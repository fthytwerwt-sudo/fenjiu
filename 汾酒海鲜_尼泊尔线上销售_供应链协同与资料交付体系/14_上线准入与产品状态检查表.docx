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  <w:r>
        <w:rPr>
          <w:rFonts w:ascii="Hiragino Sans GB" w:hAnsi="Hiragino Sans GB" w:eastAsia="Hiragino Sans GB"/>
          <w:b/>
          <w:color w:val="1F4D78"/>
          <w:sz w:val="46"/>
        </w:rPr>
        <w:t>上线准入与产品状态检查表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每个商品和渠道从资料收集到放量的逐级准入</w:t>
      </w:r>
    </w:p>
    <w:p>
      <w:pPr>
        <w:spacing w:after="320"/>
      </w:pPr>
      <w:r>
        <w:rPr>
          <w:rFonts w:ascii="Hiragino Sans GB" w:hAnsi="Hiragino Sans GB" w:eastAsia="Hiragino Sans GB"/>
          <w:b/>
          <w:color w:val="1F2937"/>
          <w:sz w:val="18"/>
        </w:rPr>
        <w:t>核验日期：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合作确认稿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本文件用于责任确认、资料准备和上线判断。未取得真实资料、当地专业意见或平台后台结果的事项，均保持待确认，不作为正式销售承诺。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35"/>
        <w:gridCol w:w="12721"/>
      </w:tblGrid>
      <w:tr>
        <w:trPr>
          <w:tblHeader w:val="true"/>
        </w:trPr>
        <w:tc>
          <w:tcPr>
            <w:tcW w:type="dxa" w:w="15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127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准入原则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状态与条件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汾酒特别闸门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海鲜特别闸门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P0阻断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当前判定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签字确认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准入原则</w:t>
      </w:r>
    </w:p>
    <w:p>
      <w:pPr>
        <w:spacing w:before="80" w:after="180"/>
        <w:shd w:fill="FDECEC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禁止越级  </w:t>
      </w:r>
      <w:r>
        <w:rPr>
          <w:rFonts w:ascii="Hiragino Sans GB" w:hAnsi="Hiragino Sans GB" w:eastAsia="Hiragino Sans GB"/>
          <w:color w:val="1F2937"/>
          <w:sz w:val="21"/>
        </w:rPr>
        <w:t>可发布教育内容不等于可广告；可报价不等于可收款；可上架不等于可投流；可成交不等于可放量。</w:t>
      </w:r>
    </w:p>
    <w:p>
      <w:pPr>
        <w:pStyle w:val="Heading1"/>
      </w:pPr>
      <w:r>
        <w:t>状态与条件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92"/>
        <w:gridCol w:w="2976"/>
        <w:gridCol w:w="1869"/>
        <w:gridCol w:w="2353"/>
        <w:gridCol w:w="1522"/>
        <w:gridCol w:w="1384"/>
        <w:gridCol w:w="1799"/>
        <w:gridCol w:w="761"/>
      </w:tblGrid>
      <w:tr>
        <w:trPr>
          <w:tblHeader w:val="true"/>
        </w:trPr>
        <w:tc>
          <w:tcPr>
            <w:tcW w:type="dxa" w:w="15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状态</w:t>
            </w:r>
          </w:p>
        </w:tc>
        <w:tc>
          <w:tcPr>
            <w:tcW w:type="dxa" w:w="297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最低条件</w:t>
            </w:r>
          </w:p>
        </w:tc>
        <w:tc>
          <w:tcPr>
            <w:tcW w:type="dxa" w:w="186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允许</w:t>
            </w:r>
          </w:p>
        </w:tc>
        <w:tc>
          <w:tcPr>
            <w:tcW w:type="dxa" w:w="235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禁止</w:t>
            </w:r>
          </w:p>
        </w:tc>
        <w:tc>
          <w:tcPr>
            <w:tcW w:type="dxa" w:w="152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商品/渠道</w:t>
            </w:r>
          </w:p>
        </w:tc>
        <w:tc>
          <w:tcPr>
            <w:tcW w:type="dxa" w:w="13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责任人</w:t>
            </w:r>
          </w:p>
        </w:tc>
        <w:tc>
          <w:tcPr>
            <w:tcW w:type="dxa" w:w="179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证据</w:t>
            </w:r>
          </w:p>
        </w:tc>
        <w:tc>
          <w:tcPr>
            <w:tcW w:type="dxa" w:w="76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当前选择</w:t>
            </w:r>
          </w:p>
        </w:tc>
      </w:tr>
      <w:tr>
        <w:tc>
          <w:tcPr>
            <w:tcW w:type="dxa" w:w="1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资料收集中</w:t>
            </w:r>
          </w:p>
        </w:tc>
        <w:tc>
          <w:tcPr>
            <w:tcW w:type="dxa" w:w="2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已建立商品编号和责任人</w:t>
            </w:r>
          </w:p>
        </w:tc>
        <w:tc>
          <w:tcPr>
            <w:tcW w:type="dxa" w:w="18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允许内部收集</w:t>
            </w:r>
          </w:p>
        </w:tc>
        <w:tc>
          <w:tcPr>
            <w:tcW w:type="dxa" w:w="2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不得对外</w:t>
            </w:r>
          </w:p>
        </w:tc>
        <w:tc>
          <w:tcPr>
            <w:tcW w:type="dxa" w:w="1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1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1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7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□</w:t>
            </w:r>
          </w:p>
        </w:tc>
      </w:tr>
      <w:tr>
        <w:tc>
          <w:tcPr>
            <w:tcW w:type="dxa" w:w="1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资料不完整</w:t>
            </w:r>
          </w:p>
        </w:tc>
        <w:tc>
          <w:tcPr>
            <w:tcW w:type="dxa" w:w="29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存在P0缺口</w:t>
            </w:r>
          </w:p>
        </w:tc>
        <w:tc>
          <w:tcPr>
            <w:tcW w:type="dxa" w:w="18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允许补资料与内部讨论</w:t>
            </w:r>
          </w:p>
        </w:tc>
        <w:tc>
          <w:tcPr>
            <w:tcW w:type="dxa" w:w="235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不得报价、上架、成交</w:t>
            </w:r>
          </w:p>
        </w:tc>
        <w:tc>
          <w:tcPr>
            <w:tcW w:type="dxa" w:w="15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13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17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7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□</w:t>
            </w:r>
          </w:p>
        </w:tc>
      </w:tr>
      <w:tr>
        <w:tc>
          <w:tcPr>
            <w:tcW w:type="dxa" w:w="1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合规待确认</w:t>
            </w:r>
          </w:p>
        </w:tc>
        <w:tc>
          <w:tcPr>
            <w:tcW w:type="dxa" w:w="2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商品资料齐但许可或当地意见未通过</w:t>
            </w:r>
          </w:p>
        </w:tc>
        <w:tc>
          <w:tcPr>
            <w:tcW w:type="dxa" w:w="18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允许合规预审</w:t>
            </w:r>
          </w:p>
        </w:tc>
        <w:tc>
          <w:tcPr>
            <w:tcW w:type="dxa" w:w="2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不得公开推广或销售</w:t>
            </w:r>
          </w:p>
        </w:tc>
        <w:tc>
          <w:tcPr>
            <w:tcW w:type="dxa" w:w="1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1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1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7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□</w:t>
            </w:r>
          </w:p>
        </w:tc>
      </w:tr>
      <w:tr>
        <w:tc>
          <w:tcPr>
            <w:tcW w:type="dxa" w:w="1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可以制作内部内容</w:t>
            </w:r>
          </w:p>
        </w:tc>
        <w:tc>
          <w:tcPr>
            <w:tcW w:type="dxa" w:w="29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素材权和基础事实已核</w:t>
            </w:r>
          </w:p>
        </w:tc>
        <w:tc>
          <w:tcPr>
            <w:tcW w:type="dxa" w:w="18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内部脚本与样片</w:t>
            </w:r>
          </w:p>
        </w:tc>
        <w:tc>
          <w:tcPr>
            <w:tcW w:type="dxa" w:w="235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不得发布</w:t>
            </w:r>
          </w:p>
        </w:tc>
        <w:tc>
          <w:tcPr>
            <w:tcW w:type="dxa" w:w="15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13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17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7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□</w:t>
            </w:r>
          </w:p>
        </w:tc>
      </w:tr>
      <w:tr>
        <w:tc>
          <w:tcPr>
            <w:tcW w:type="dxa" w:w="1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可以发布教育内容</w:t>
            </w:r>
          </w:p>
        </w:tc>
        <w:tc>
          <w:tcPr>
            <w:tcW w:type="dxa" w:w="2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当地意见、平台规则、事实和披露通过；不含交易导流</w:t>
            </w:r>
          </w:p>
        </w:tc>
        <w:tc>
          <w:tcPr>
            <w:tcW w:type="dxa" w:w="18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有限发布</w:t>
            </w:r>
          </w:p>
        </w:tc>
        <w:tc>
          <w:tcPr>
            <w:tcW w:type="dxa" w:w="2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不等于广告或销售</w:t>
            </w:r>
          </w:p>
        </w:tc>
        <w:tc>
          <w:tcPr>
            <w:tcW w:type="dxa" w:w="1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1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1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7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□</w:t>
            </w:r>
          </w:p>
        </w:tc>
      </w:tr>
      <w:tr>
        <w:tc>
          <w:tcPr>
            <w:tcW w:type="dxa" w:w="1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可以接受询问</w:t>
            </w:r>
          </w:p>
        </w:tc>
        <w:tc>
          <w:tcPr>
            <w:tcW w:type="dxa" w:w="29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回复规则、人工接管与隐私提示通过</w:t>
            </w:r>
          </w:p>
        </w:tc>
        <w:tc>
          <w:tcPr>
            <w:tcW w:type="dxa" w:w="18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收集需求</w:t>
            </w:r>
          </w:p>
        </w:tc>
        <w:tc>
          <w:tcPr>
            <w:tcW w:type="dxa" w:w="235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不得给未批准价格</w:t>
            </w:r>
          </w:p>
        </w:tc>
        <w:tc>
          <w:tcPr>
            <w:tcW w:type="dxa" w:w="15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13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17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7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□</w:t>
            </w:r>
          </w:p>
        </w:tc>
      </w:tr>
      <w:tr>
        <w:tc>
          <w:tcPr>
            <w:tcW w:type="dxa" w:w="1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可以报价</w:t>
            </w:r>
          </w:p>
        </w:tc>
        <w:tc>
          <w:tcPr>
            <w:tcW w:type="dxa" w:w="2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价格、库存、配送、有效期和批准人通过</w:t>
            </w:r>
          </w:p>
        </w:tc>
        <w:tc>
          <w:tcPr>
            <w:tcW w:type="dxa" w:w="18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向指定对象报价</w:t>
            </w:r>
          </w:p>
        </w:tc>
        <w:tc>
          <w:tcPr>
            <w:tcW w:type="dxa" w:w="2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不等于可收款</w:t>
            </w:r>
          </w:p>
        </w:tc>
        <w:tc>
          <w:tcPr>
            <w:tcW w:type="dxa" w:w="1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1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1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7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□</w:t>
            </w:r>
          </w:p>
        </w:tc>
      </w:tr>
      <w:tr>
        <w:tc>
          <w:tcPr>
            <w:tcW w:type="dxa" w:w="1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可以上架</w:t>
            </w:r>
          </w:p>
        </w:tc>
        <w:tc>
          <w:tcPr>
            <w:tcW w:type="dxa" w:w="29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主体、许可、标签、价格、库存、配送、售后通过</w:t>
            </w:r>
          </w:p>
        </w:tc>
        <w:tc>
          <w:tcPr>
            <w:tcW w:type="dxa" w:w="18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建立商品页</w:t>
            </w:r>
          </w:p>
        </w:tc>
        <w:tc>
          <w:tcPr>
            <w:tcW w:type="dxa" w:w="235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不等于可投流</w:t>
            </w:r>
          </w:p>
        </w:tc>
        <w:tc>
          <w:tcPr>
            <w:tcW w:type="dxa" w:w="15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13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17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7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□</w:t>
            </w:r>
          </w:p>
        </w:tc>
      </w:tr>
      <w:tr>
        <w:tc>
          <w:tcPr>
            <w:tcW w:type="dxa" w:w="1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可以投流</w:t>
            </w:r>
          </w:p>
        </w:tc>
        <w:tc>
          <w:tcPr>
            <w:tcW w:type="dxa" w:w="2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当地法律、平台行业与账户审核、落地页和归因通过</w:t>
            </w:r>
          </w:p>
        </w:tc>
        <w:tc>
          <w:tcPr>
            <w:tcW w:type="dxa" w:w="18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小预算测试</w:t>
            </w:r>
          </w:p>
        </w:tc>
        <w:tc>
          <w:tcPr>
            <w:tcW w:type="dxa" w:w="2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不等于可放量</w:t>
            </w:r>
          </w:p>
        </w:tc>
        <w:tc>
          <w:tcPr>
            <w:tcW w:type="dxa" w:w="1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1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1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7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□</w:t>
            </w:r>
          </w:p>
        </w:tc>
      </w:tr>
      <w:tr>
        <w:tc>
          <w:tcPr>
            <w:tcW w:type="dxa" w:w="1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可以正式成交</w:t>
            </w:r>
          </w:p>
        </w:tc>
        <w:tc>
          <w:tcPr>
            <w:tcW w:type="dxa" w:w="29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收款、验龄/身份、订单、履约、退款真实演练通过</w:t>
            </w:r>
          </w:p>
        </w:tc>
        <w:tc>
          <w:tcPr>
            <w:tcW w:type="dxa" w:w="18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受控成交</w:t>
            </w:r>
          </w:p>
        </w:tc>
        <w:tc>
          <w:tcPr>
            <w:tcW w:type="dxa" w:w="235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保持库存与合规监控</w:t>
            </w:r>
          </w:p>
        </w:tc>
        <w:tc>
          <w:tcPr>
            <w:tcW w:type="dxa" w:w="15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13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17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7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□</w:t>
            </w:r>
          </w:p>
        </w:tc>
      </w:tr>
      <w:tr>
        <w:tc>
          <w:tcPr>
            <w:tcW w:type="dxa" w:w="1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可以放量</w:t>
            </w:r>
          </w:p>
        </w:tc>
        <w:tc>
          <w:tcPr>
            <w:tcW w:type="dxa" w:w="2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补货、复购、毛利、投诉和配送稳定</w:t>
            </w:r>
          </w:p>
        </w:tc>
        <w:tc>
          <w:tcPr>
            <w:tcW w:type="dxa" w:w="18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逐步加量</w:t>
            </w:r>
          </w:p>
        </w:tc>
        <w:tc>
          <w:tcPr>
            <w:tcW w:type="dxa" w:w="2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达到停投线立即收缩</w:t>
            </w:r>
          </w:p>
        </w:tc>
        <w:tc>
          <w:tcPr>
            <w:tcW w:type="dxa" w:w="1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1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1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7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□</w:t>
            </w:r>
          </w:p>
        </w:tc>
      </w:tr>
      <w:tr>
        <w:tc>
          <w:tcPr>
            <w:tcW w:type="dxa" w:w="1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暂停售卖</w:t>
            </w:r>
          </w:p>
        </w:tc>
        <w:tc>
          <w:tcPr>
            <w:tcW w:type="dxa" w:w="29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库存、许可、质量、配送或平台发生异常</w:t>
            </w:r>
          </w:p>
        </w:tc>
        <w:tc>
          <w:tcPr>
            <w:tcW w:type="dxa" w:w="18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保留记录与调查</w:t>
            </w:r>
          </w:p>
        </w:tc>
        <w:tc>
          <w:tcPr>
            <w:tcW w:type="dxa" w:w="235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关闭销售和投流</w:t>
            </w:r>
          </w:p>
        </w:tc>
        <w:tc>
          <w:tcPr>
            <w:tcW w:type="dxa" w:w="15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13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17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7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□</w:t>
            </w:r>
          </w:p>
        </w:tc>
      </w:tr>
      <w:tr>
        <w:tc>
          <w:tcPr>
            <w:tcW w:type="dxa" w:w="1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永久下架</w:t>
            </w:r>
          </w:p>
        </w:tc>
        <w:tc>
          <w:tcPr>
            <w:tcW w:type="dxa" w:w="2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许可失效、质量重大问题、授权终止或商业决定</w:t>
            </w:r>
          </w:p>
        </w:tc>
        <w:tc>
          <w:tcPr>
            <w:tcW w:type="dxa" w:w="18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归档与通知</w:t>
            </w:r>
          </w:p>
        </w:tc>
        <w:tc>
          <w:tcPr>
            <w:tcW w:type="dxa" w:w="2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不得恢复旧版本</w:t>
            </w:r>
          </w:p>
        </w:tc>
        <w:tc>
          <w:tcPr>
            <w:tcW w:type="dxa" w:w="1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1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1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7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□</w:t>
            </w:r>
          </w:p>
        </w:tc>
      </w:tr>
    </w:tbl>
    <w:p>
      <w:pPr>
        <w:spacing w:after="40"/>
      </w:pPr>
    </w:p>
    <w:p>
      <w:pPr>
        <w:pStyle w:val="Heading1"/>
      </w:pPr>
      <w:r>
        <w:t>汾酒特别闸门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84"/>
        <w:gridCol w:w="6326"/>
        <w:gridCol w:w="1782"/>
        <w:gridCol w:w="3564"/>
      </w:tblGrid>
      <w:tr>
        <w:trPr>
          <w:tblHeader w:val="true"/>
        </w:trPr>
        <w:tc>
          <w:tcPr>
            <w:tcW w:type="dxa" w:w="2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能力</w:t>
            </w:r>
          </w:p>
        </w:tc>
        <w:tc>
          <w:tcPr>
            <w:tcW w:type="dxa" w:w="632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官方与当前判断</w:t>
            </w:r>
          </w:p>
        </w:tc>
        <w:tc>
          <w:tcPr>
            <w:tcW w:type="dxa" w:w="178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35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解除条件</w:t>
            </w:r>
          </w:p>
        </w:tc>
      </w:tr>
      <w:tr>
        <w:tc>
          <w:tcPr>
            <w:tcW w:type="dxa" w:w="2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普通教育内容</w:t>
            </w:r>
          </w:p>
        </w:tc>
        <w:tc>
          <w:tcPr>
            <w:tcW w:type="dxa" w:w="6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可制作；发布前仍需品牌事实、当地法律和平台资格复核</w:t>
            </w:r>
          </w:p>
        </w:tc>
        <w:tc>
          <w:tcPr>
            <w:tcW w:type="dxa" w:w="17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待验证</w:t>
            </w:r>
          </w:p>
        </w:tc>
        <w:tc>
          <w:tcPr>
            <w:tcW w:type="dxa" w:w="35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书面审核与实际账号通过</w:t>
            </w:r>
          </w:p>
        </w:tc>
      </w:tr>
      <w:tr>
        <w:tc>
          <w:tcPr>
            <w:tcW w:type="dxa" w:w="2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酒类营销与购买导流</w:t>
            </w:r>
          </w:p>
        </w:tc>
        <w:tc>
          <w:tcPr>
            <w:tcW w:type="dxa" w:w="63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TikTok默认限制受管制商品营销与导流；只允许有限地区和合资格企业例外</w:t>
            </w:r>
          </w:p>
        </w:tc>
        <w:tc>
          <w:tcPr>
            <w:tcW w:type="dxa" w:w="17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阻断</w:t>
            </w:r>
          </w:p>
        </w:tc>
        <w:tc>
          <w:tcPr>
            <w:tcW w:type="dxa" w:w="35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平台企业授权＋当地书面意见</w:t>
            </w:r>
          </w:p>
        </w:tc>
      </w:tr>
      <w:tr>
        <w:tc>
          <w:tcPr>
            <w:tcW w:type="dxa" w:w="2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付费广告</w:t>
            </w:r>
          </w:p>
        </w:tc>
        <w:tc>
          <w:tcPr>
            <w:tcW w:type="dxa" w:w="6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TikTok酒类广告要求批准市场、许可与年龄限制；尼泊尔自助开户清单未列</w:t>
            </w:r>
          </w:p>
        </w:tc>
        <w:tc>
          <w:tcPr>
            <w:tcW w:type="dxa" w:w="17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阻断</w:t>
            </w:r>
          </w:p>
        </w:tc>
        <w:tc>
          <w:tcPr>
            <w:tcW w:type="dxa" w:w="35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平台代表或后台书面通过＋当地法律允许</w:t>
            </w:r>
          </w:p>
        </w:tc>
      </w:tr>
      <w:tr>
        <w:tc>
          <w:tcPr>
            <w:tcW w:type="dxa" w:w="2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LIVE</w:t>
            </w:r>
          </w:p>
        </w:tc>
        <w:tc>
          <w:tcPr>
            <w:tcW w:type="dxa" w:w="63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一般LIVE需18+且商业内容要披露；酒类交易和导流不能据此推定</w:t>
            </w:r>
          </w:p>
        </w:tc>
        <w:tc>
          <w:tcPr>
            <w:tcW w:type="dxa" w:w="17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阻断成交</w:t>
            </w:r>
          </w:p>
        </w:tc>
        <w:tc>
          <w:tcPr>
            <w:tcW w:type="dxa" w:w="35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账号、内容与当地意见分别通过</w:t>
            </w:r>
          </w:p>
        </w:tc>
      </w:tr>
      <w:tr>
        <w:tc>
          <w:tcPr>
            <w:tcW w:type="dxa" w:w="2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Shop/商品挂载/站内支付</w:t>
            </w:r>
          </w:p>
        </w:tc>
        <w:tc>
          <w:tcPr>
            <w:tcW w:type="dxa" w:w="6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官方市场清单未列尼泊尔</w:t>
            </w:r>
          </w:p>
        </w:tc>
        <w:tc>
          <w:tcPr>
            <w:tcW w:type="dxa" w:w="17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阻断</w:t>
            </w:r>
          </w:p>
        </w:tc>
        <w:tc>
          <w:tcPr>
            <w:tcW w:type="dxa" w:w="35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官方市场清单或实际后台变化并重新审核</w:t>
            </w:r>
          </w:p>
        </w:tc>
      </w:tr>
      <w:tr>
        <w:tc>
          <w:tcPr>
            <w:tcW w:type="dxa" w:w="2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站外销售</w:t>
            </w:r>
          </w:p>
        </w:tc>
        <w:tc>
          <w:tcPr>
            <w:tcW w:type="dxa" w:w="63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TikTok将外链、联系信息和引导站外互动计入交易/导流；酒类需例外</w:t>
            </w:r>
          </w:p>
        </w:tc>
        <w:tc>
          <w:tcPr>
            <w:tcW w:type="dxa" w:w="17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阻断</w:t>
            </w:r>
          </w:p>
        </w:tc>
        <w:tc>
          <w:tcPr>
            <w:tcW w:type="dxa" w:w="35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平台与当地两条线均书面通过</w:t>
            </w:r>
          </w:p>
        </w:tc>
      </w:tr>
    </w:tbl>
    <w:p>
      <w:pPr>
        <w:spacing w:after="40"/>
      </w:pPr>
    </w:p>
    <w:p>
      <w:pPr>
        <w:pStyle w:val="Heading1"/>
      </w:pPr>
      <w:r>
        <w:t>海鲜特别闸门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61"/>
        <w:gridCol w:w="7347"/>
        <w:gridCol w:w="3948"/>
      </w:tblGrid>
      <w:tr>
        <w:trPr>
          <w:tblHeader w:val="true"/>
        </w:trPr>
        <w:tc>
          <w:tcPr>
            <w:tcW w:type="dxa" w:w="296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734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必须有</w:t>
            </w:r>
          </w:p>
        </w:tc>
        <w:tc>
          <w:tcPr>
            <w:tcW w:type="dxa" w:w="39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未完成处理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对外展示</w:t>
            </w:r>
          </w:p>
        </w:tc>
        <w:tc>
          <w:tcPr>
            <w:tcW w:type="dxa" w:w="7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真实商品、图片、规格、净重、储存和可送范围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只做通用教育</w:t>
            </w:r>
          </w:p>
        </w:tc>
      </w:tr>
      <w:tr>
        <w:tc>
          <w:tcPr>
            <w:tcW w:type="dxa" w:w="29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正式报价</w:t>
            </w:r>
          </w:p>
        </w:tc>
        <w:tc>
          <w:tcPr>
            <w:tcW w:type="dxa" w:w="73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批准价格、库存、最低订货量、税费、配送和有效期</w:t>
            </w:r>
          </w:p>
        </w:tc>
        <w:tc>
          <w:tcPr>
            <w:tcW w:type="dxa" w:w="3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不得发送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上架收款</w:t>
            </w:r>
          </w:p>
        </w:tc>
        <w:tc>
          <w:tcPr>
            <w:tcW w:type="dxa" w:w="7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进口、标签、许可、支付、库存、配送和售后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不得上线</w:t>
            </w:r>
          </w:p>
        </w:tc>
      </w:tr>
      <w:tr>
        <w:tc>
          <w:tcPr>
            <w:tcW w:type="dxa" w:w="29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真实配送</w:t>
            </w:r>
          </w:p>
        </w:tc>
        <w:tc>
          <w:tcPr>
            <w:tcW w:type="dxa" w:w="73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温控、包装、路线、签收、拒收和退款演练</w:t>
            </w:r>
          </w:p>
        </w:tc>
        <w:tc>
          <w:tcPr>
            <w:tcW w:type="dxa" w:w="3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仅内部测试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放量</w:t>
            </w:r>
          </w:p>
        </w:tc>
        <w:tc>
          <w:tcPr>
            <w:tcW w:type="dxa" w:w="7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稳定补货、复购、毛利、投诉和召回机制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维持小范围</w:t>
            </w:r>
          </w:p>
        </w:tc>
      </w:tr>
    </w:tbl>
    <w:p>
      <w:pPr>
        <w:spacing w:after="40"/>
      </w:pPr>
    </w:p>
    <w:p>
      <w:pPr>
        <w:pStyle w:val="Heading1"/>
      </w:pPr>
      <w:r>
        <w:t>P0阻断</w:t>
      </w:r>
    </w:p>
    <w:p>
      <w:pPr>
        <w:spacing w:before="80" w:after="180"/>
        <w:shd w:fill="FDECEC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直接阻断  </w:t>
      </w:r>
      <w:r>
        <w:rPr>
          <w:rFonts w:ascii="Hiragino Sans GB" w:hAnsi="Hiragino Sans GB" w:eastAsia="Hiragino Sans GB"/>
          <w:color w:val="1F2937"/>
          <w:sz w:val="21"/>
        </w:rPr>
        <w:t>无合法主体、无授权、来源不明、合规不明、标签未确认、产品与资料不一致、无价格、无库存、无配送、无售后责任、无退款规则、收款主体不明、酒类平台资格未确认、海鲜食品状态不明或拒绝承担质量责任。</w:t>
      </w:r>
    </w:p>
    <w:p>
      <w:pPr>
        <w:pStyle w:val="Heading1"/>
      </w:pPr>
      <w:r>
        <w:t>当前判定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19"/>
        <w:gridCol w:w="4606"/>
        <w:gridCol w:w="6031"/>
      </w:tblGrid>
      <w:tr>
        <w:trPr>
          <w:tblHeader w:val="true"/>
        </w:trPr>
        <w:tc>
          <w:tcPr>
            <w:tcW w:type="dxa" w:w="361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460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当前最高状态</w:t>
            </w:r>
          </w:p>
        </w:tc>
        <w:tc>
          <w:tcPr>
            <w:tcW w:type="dxa" w:w="603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原因</w:t>
            </w:r>
          </w:p>
        </w:tc>
      </w:tr>
      <w:tr>
        <w:tc>
          <w:tcPr>
            <w:tcW w:type="dxa" w:w="3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汾酒TikTok</w:t>
            </w:r>
          </w:p>
        </w:tc>
        <w:tc>
          <w:tcPr>
            <w:tcW w:type="dxa" w:w="46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可以制作内部内容</w:t>
            </w:r>
          </w:p>
        </w:tc>
        <w:tc>
          <w:tcPr>
            <w:tcW w:type="dxa" w:w="6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真实SKU、授权、当地广告法律意见和平台受管制行业资格尚未完整提供</w:t>
            </w:r>
          </w:p>
        </w:tc>
      </w:tr>
      <w:tr>
        <w:tc>
          <w:tcPr>
            <w:tcW w:type="dxa" w:w="36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海鲜B2B/B2C</w:t>
            </w:r>
          </w:p>
        </w:tc>
        <w:tc>
          <w:tcPr>
            <w:tcW w:type="dxa" w:w="460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资料不完整 / 可以制作内部内容</w:t>
            </w:r>
          </w:p>
        </w:tc>
        <w:tc>
          <w:tcPr>
            <w:tcW w:type="dxa" w:w="60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真实SKU、逐商品合规、价格、库存、冷链、收款和售后仍待提供</w:t>
            </w:r>
          </w:p>
        </w:tc>
      </w:tr>
      <w:tr>
        <w:tc>
          <w:tcPr>
            <w:tcW w:type="dxa" w:w="3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AI销售系统</w:t>
            </w:r>
          </w:p>
        </w:tc>
        <w:tc>
          <w:tcPr>
            <w:tcW w:type="dxa" w:w="46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内部测试</w:t>
            </w:r>
          </w:p>
        </w:tc>
        <w:tc>
          <w:tcPr>
            <w:tcW w:type="dxa" w:w="6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结构已设计，尚未接入真实数据与账号</w:t>
            </w:r>
          </w:p>
        </w:tc>
      </w:tr>
    </w:tbl>
    <w:p>
      <w:pPr>
        <w:spacing w:after="40"/>
      </w:pPr>
    </w:p>
    <w:p>
      <w:pPr>
        <w:pStyle w:val="Heading1"/>
      </w:pPr>
      <w:r>
        <w:t>来源与适用范围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12"/>
        <w:gridCol w:w="3219"/>
        <w:gridCol w:w="2299"/>
        <w:gridCol w:w="1931"/>
        <w:gridCol w:w="3035"/>
        <w:gridCol w:w="1288"/>
        <w:gridCol w:w="1472"/>
      </w:tblGrid>
      <w:tr>
        <w:trPr>
          <w:tblHeader w:val="true"/>
        </w:trPr>
        <w:tc>
          <w:tcPr>
            <w:tcW w:type="dxa" w:w="10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321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官方来源</w:t>
            </w:r>
          </w:p>
        </w:tc>
        <w:tc>
          <w:tcPr>
            <w:tcW w:type="dxa" w:w="229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发布机构</w:t>
            </w:r>
          </w:p>
        </w:tc>
        <w:tc>
          <w:tcPr>
            <w:tcW w:type="dxa" w:w="193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页面日期</w:t>
            </w:r>
          </w:p>
        </w:tc>
        <w:tc>
          <w:tcPr>
            <w:tcW w:type="dxa" w:w="30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适用范围</w:t>
            </w:r>
          </w:p>
        </w:tc>
        <w:tc>
          <w:tcPr>
            <w:tcW w:type="dxa" w:w="12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状态</w:t>
            </w:r>
          </w:p>
        </w:tc>
        <w:tc>
          <w:tcPr>
            <w:tcW w:type="dxa" w:w="14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查询日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T01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TikTok Community Guidelines</w:t>
              </w:r>
            </w:hyperlink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</w:t>
            </w:r>
          </w:p>
        </w:tc>
        <w:tc>
          <w:tcPr>
            <w:tcW w:type="dxa" w:w="1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发布 2025-08-14；生效 2025-09-13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普通内容、商业披露、受管制商品、外链、直播</w:t>
            </w:r>
          </w:p>
        </w:tc>
        <w:tc>
          <w:tcPr>
            <w:tcW w:type="dxa" w:w="1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T02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Regulated Goods, Services, and Commercial Activities</w:t>
              </w:r>
            </w:hyperlink>
          </w:p>
        </w:tc>
        <w:tc>
          <w:tcPr>
            <w:tcW w:type="dxa" w:w="22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</w:t>
            </w:r>
          </w:p>
        </w:tc>
        <w:tc>
          <w:tcPr>
            <w:tcW w:type="dxa" w:w="1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发布 2025-08-14；生效 2025-09-13</w:t>
            </w:r>
          </w:p>
        </w:tc>
        <w:tc>
          <w:tcPr>
            <w:tcW w:type="dxa" w:w="30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酒类交易、营销、导流与有限例外</w:t>
            </w:r>
          </w:p>
        </w:tc>
        <w:tc>
          <w:tcPr>
            <w:tcW w:type="dxa" w:w="12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T03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Alcohol Advertising Policy</w:t>
              </w:r>
            </w:hyperlink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1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更新 2025-09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酒类广告通用要求、禁止内容和许可要求</w:t>
            </w:r>
          </w:p>
        </w:tc>
        <w:tc>
          <w:tcPr>
            <w:tcW w:type="dxa" w:w="1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T04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Alcohol: Market-specific Requirements</w:t>
              </w:r>
            </w:hyperlink>
          </w:p>
        </w:tc>
        <w:tc>
          <w:tcPr>
            <w:tcW w:type="dxa" w:w="22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1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更新 2026-06</w:t>
            </w:r>
          </w:p>
        </w:tc>
        <w:tc>
          <w:tcPr>
            <w:tcW w:type="dxa" w:w="30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酒类广告市场差异；尼泊尔公开适用状态仍需平台确认</w:t>
            </w:r>
          </w:p>
        </w:tc>
        <w:tc>
          <w:tcPr>
            <w:tcW w:type="dxa" w:w="12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部分成立</w:t>
            </w:r>
          </w:p>
        </w:tc>
        <w:tc>
          <w:tcPr>
            <w:tcW w:type="dxa" w:w="14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T05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Available Countries and Regions for Self-serve Ad Account Creation</w:t>
              </w:r>
            </w:hyperlink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1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更新 2025-11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自助广告账户开通地区；公开清单未列尼泊尔</w:t>
            </w:r>
          </w:p>
        </w:tc>
        <w:tc>
          <w:tcPr>
            <w:tcW w:type="dxa" w:w="1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T06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TikTok Shop and Showcase</w:t>
              </w:r>
            </w:hyperlink>
          </w:p>
        </w:tc>
        <w:tc>
          <w:tcPr>
            <w:tcW w:type="dxa" w:w="22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1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更新 2026-06</w:t>
            </w:r>
          </w:p>
        </w:tc>
        <w:tc>
          <w:tcPr>
            <w:tcW w:type="dxa" w:w="30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Shop 可用市场；公开清单未列尼泊尔</w:t>
            </w:r>
          </w:p>
        </w:tc>
        <w:tc>
          <w:tcPr>
            <w:tcW w:type="dxa" w:w="12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T08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Accounts and Features: TikTok LIVE</w:t>
              </w:r>
            </w:hyperlink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</w:t>
            </w:r>
          </w:p>
        </w:tc>
        <w:tc>
          <w:tcPr>
            <w:tcW w:type="dxa" w:w="1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生效 2025-09-13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直播年龄、商业披露和责任</w:t>
            </w:r>
          </w:p>
        </w:tc>
        <w:tc>
          <w:tcPr>
            <w:tcW w:type="dxa" w:w="1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N01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Public Health Service Act, 2075, Section 45</w:t>
              </w:r>
            </w:hyperlink>
          </w:p>
        </w:tc>
        <w:tc>
          <w:tcPr>
            <w:tcW w:type="dxa" w:w="22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1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2018；现行法律库</w:t>
            </w:r>
          </w:p>
        </w:tc>
        <w:tc>
          <w:tcPr>
            <w:tcW w:type="dxa" w:w="30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酒类广告材料制作、分发与传播限制</w:t>
            </w:r>
          </w:p>
        </w:tc>
        <w:tc>
          <w:tcPr>
            <w:tcW w:type="dxa" w:w="12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N02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9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Liquor Act, 2031 (1974)</w:t>
              </w:r>
            </w:hyperlink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Inland Revenue Department, Nepal</w:t>
            </w:r>
          </w:p>
        </w:tc>
        <w:tc>
          <w:tcPr>
            <w:tcW w:type="dxa" w:w="1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官方译本；查询 2026-07-27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酒类销售与分销许可</w:t>
            </w:r>
          </w:p>
        </w:tc>
        <w:tc>
          <w:tcPr>
            <w:tcW w:type="dxa" w:w="1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N03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0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Liquor Rules, 2033</w:t>
              </w:r>
            </w:hyperlink>
          </w:p>
        </w:tc>
        <w:tc>
          <w:tcPr>
            <w:tcW w:type="dxa" w:w="22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1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现行法律库</w:t>
            </w:r>
          </w:p>
        </w:tc>
        <w:tc>
          <w:tcPr>
            <w:tcW w:type="dxa" w:w="30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许可展示、销售时段、未满18岁禁售、票据与完税标识</w:t>
            </w:r>
          </w:p>
        </w:tc>
        <w:tc>
          <w:tcPr>
            <w:tcW w:type="dxa" w:w="12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F01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 Regulation 1970</w:t>
              </w:r>
            </w:hyperlink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1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现行官方资料库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包装食品标签、批号、生产日期、有效期与净重</w:t>
            </w:r>
          </w:p>
        </w:tc>
        <w:tc>
          <w:tcPr>
            <w:tcW w:type="dxa" w:w="1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F02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 Import and Export Application through Nepal National Single Window</w:t>
              </w:r>
            </w:hyperlink>
          </w:p>
        </w:tc>
        <w:tc>
          <w:tcPr>
            <w:tcW w:type="dxa" w:w="22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1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30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食品进口申请入口</w:t>
            </w:r>
          </w:p>
        </w:tc>
        <w:tc>
          <w:tcPr>
            <w:tcW w:type="dxa" w:w="12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F04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EXIM Code Portal</w:t>
              </w:r>
            </w:hyperlink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Customs, Nepal</w:t>
            </w:r>
          </w:p>
        </w:tc>
        <w:tc>
          <w:tcPr>
            <w:tcW w:type="dxa" w:w="1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查询 2026-07-27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进口主体海关注册与续期</w:t>
            </w:r>
          </w:p>
        </w:tc>
        <w:tc>
          <w:tcPr>
            <w:tcW w:type="dxa" w:w="1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</w:tbl>
    <w:p>
      <w:pPr>
        <w:spacing w:after="40"/>
      </w:pPr>
    </w:p>
    <w:p>
      <w:pPr>
        <w:pStyle w:val="Heading1"/>
      </w:pPr>
      <w:r>
        <w:t>上线状态批准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61"/>
        <w:gridCol w:w="3180"/>
        <w:gridCol w:w="2632"/>
        <w:gridCol w:w="3180"/>
        <w:gridCol w:w="2303"/>
      </w:tblGrid>
      <w:tr>
        <w:trPr>
          <w:tblHeader w:val="true"/>
        </w:trPr>
        <w:tc>
          <w:tcPr>
            <w:tcW w:type="dxa" w:w="296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确认方</w:t>
            </w:r>
          </w:p>
        </w:tc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公司名称</w:t>
            </w:r>
          </w:p>
        </w:tc>
        <w:tc>
          <w:tcPr>
            <w:tcW w:type="dxa" w:w="26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负责人</w:t>
            </w:r>
          </w:p>
        </w:tc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签字或盖章</w:t>
            </w:r>
          </w:p>
        </w:tc>
        <w:tc>
          <w:tcPr>
            <w:tcW w:type="dxa" w:w="230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日期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线上运营团队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29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</w:tbl>
    <w:p>
      <w:pPr>
        <w:spacing w:after="40"/>
      </w:pPr>
    </w:p>
    <w:p>
      <w:pPr>
        <w:pStyle w:val="Heading1"/>
      </w:pPr>
      <w:r>
        <w:t>结论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当前结论  </w:t>
      </w:r>
      <w:r>
        <w:rPr>
          <w:rFonts w:ascii="Hiragino Sans GB" w:hAnsi="Hiragino Sans GB" w:eastAsia="Hiragino Sans GB"/>
          <w:color w:val="1F2937"/>
          <w:sz w:val="21"/>
        </w:rPr>
        <w:t>本文件的结构与执行口径已完成；凡依赖真实主体、商品、许可、价格、库存、平台后台或当地专业意见的事项，仍以待确认状态管理，未通过前不得进入对应动作。</w:t>
      </w:r>
    </w:p>
    <w:p>
      <w:pPr>
        <w:pStyle w:val="Heading1"/>
      </w:pPr>
      <w:r>
        <w:t>待确认项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35"/>
        <w:gridCol w:w="3400"/>
        <w:gridCol w:w="3948"/>
        <w:gridCol w:w="1973"/>
      </w:tblGrid>
      <w:tr>
        <w:trPr>
          <w:tblHeader w:val="true"/>
        </w:trPr>
        <w:tc>
          <w:tcPr>
            <w:tcW w:type="dxa" w:w="49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34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责任方</w:t>
            </w:r>
          </w:p>
        </w:tc>
        <w:tc>
          <w:tcPr>
            <w:tcW w:type="dxa" w:w="39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完成证据</w:t>
            </w:r>
          </w:p>
        </w:tc>
        <w:tc>
          <w:tcPr>
            <w:tcW w:type="dxa" w:w="197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当前状态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真实主体、商品与履约资料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有效文件及批准版本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</w:t>
            </w:r>
          </w:p>
        </w:tc>
      </w:tr>
      <w:tr>
        <w:tc>
          <w:tcPr>
            <w:tcW w:type="dxa" w:w="49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尼泊尔当地法律与许可适用性</w:t>
            </w:r>
          </w:p>
        </w:tc>
        <w:tc>
          <w:tcPr>
            <w:tcW w:type="dxa" w:w="3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书面意见或官方回执</w:t>
            </w:r>
          </w:p>
        </w:tc>
        <w:tc>
          <w:tcPr>
            <w:tcW w:type="dxa" w:w="19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待验证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平台实际账号与功能能力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后台截图、工单或测试记录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待平台测试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p>
      <w:pPr>
        <w:keepLines/>
        <w:spacing w:after="40"/>
      </w:pPr>
      <w:r>
        <w:rPr>
          <w:rFonts w:ascii="Hiragino Sans GB" w:hAnsi="Hiragino Sans GB" w:eastAsia="Hiragino Sans GB"/>
          <w:color w:val="1F2937"/>
          <w:sz w:val="19"/>
        </w:rPr>
        <w:t>1. 各责任方按P0顺序补齐真实资料，并指定主负责人和备用负责人。</w:t>
        <w:br/>
        <w:t>2. 完成尼泊尔当地书面复核与实际平台后台测试，把通过版本录入事实源。</w:t>
        <w:br/>
        <w:t>3. 执行模拟测试；对应门槛全部通过后再做小范围真实验证和放量决定。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汾酒＋海鲜尼泊尔项目｜合作执行资料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tiktok.com/community-guidelines/en" TargetMode="External"/><Relationship Id="rId12" Type="http://schemas.openxmlformats.org/officeDocument/2006/relationships/hyperlink" Target="https://www.tiktok.com/community-guidelines/en/regulated-commercial-activities" TargetMode="External"/><Relationship Id="rId13" Type="http://schemas.openxmlformats.org/officeDocument/2006/relationships/hyperlink" Target="https://ads.tiktok.com/help/article/tiktok-ads-policy-alcohol" TargetMode="External"/><Relationship Id="rId14" Type="http://schemas.openxmlformats.org/officeDocument/2006/relationships/hyperlink" Target="https://ads.tiktok.com/help/article/alcohol-market-specific-requirements" TargetMode="External"/><Relationship Id="rId15" Type="http://schemas.openxmlformats.org/officeDocument/2006/relationships/hyperlink" Target="https://ads.tiktok.com/help/article/available-countries-and-regions-for-ad-account-creation-in-bc" TargetMode="External"/><Relationship Id="rId16" Type="http://schemas.openxmlformats.org/officeDocument/2006/relationships/hyperlink" Target="https://ads.tiktok.com/help/article/tiktok-shopping-and-showcase" TargetMode="External"/><Relationship Id="rId17" Type="http://schemas.openxmlformats.org/officeDocument/2006/relationships/hyperlink" Target="https://www.tiktok.com/community-guidelines/en/accounts-features" TargetMode="External"/><Relationship Id="rId18" Type="http://schemas.openxmlformats.org/officeDocument/2006/relationships/hyperlink" Target="https://repository.lawcommission.gov.np/np/category/documents/prevailing-law/statutes-acts/%E0%A4%9C%E0%A4%A8%E0%A4%B8%E0%A5%8D%E0%A4%B5%E0%A4%BE%E0%A4%B8%E0%A5%8D%E0%A4%A5%E0%A5%8D%E0%A4%AF-%E0%A4%B8%E0%A5%87%E0%A4%B5%E0%A4%BE-%E0%A4%90%E0%A4%A8-%E0%A5%A8%E0%A5%A6%E0%A5%AD%E0%A5%AB/" TargetMode="External"/><Relationship Id="rId19" Type="http://schemas.openxmlformats.org/officeDocument/2006/relationships/hyperlink" Target="https://ird.gov.np/public/pdf/325298436.pdf" TargetMode="External"/><Relationship Id="rId20" Type="http://schemas.openxmlformats.org/officeDocument/2006/relationships/hyperlink" Target="https://repository.lawcommission.gov.np/np/category/documents/prevailing-law/rules-and-regulations/%E0%A4%AE%E0%A4%A6%E0%A4%BF%E0%A4%B0%E0%A4%BE-%E0%A4%A8%E0%A4%BF%E0%A4%AF%E0%A4%AE%E0%A4%B9%E0%A4%B0%E0%A5%82-%E0%A5%A8%E0%A5%A6%E0%A5%A9%E0%A5%A9/" TargetMode="External"/><Relationship Id="rId21" Type="http://schemas.openxmlformats.org/officeDocument/2006/relationships/hyperlink" Target="https://www.dftqc.gov.np/rules/download-%2813%29-1742819788.pdf" TargetMode="External"/><Relationship Id="rId22" Type="http://schemas.openxmlformats.org/officeDocument/2006/relationships/hyperlink" Target="https://www.dftqc.gov.np/en/notice-details/136/32788974" TargetMode="External"/><Relationship Id="rId23" Type="http://schemas.openxmlformats.org/officeDocument/2006/relationships/hyperlink" Target="https://exim.customs.gov.n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14_上线准入与产品状态检查表</dc:title>
  <dc:subject>汾酒与海鲜尼泊尔线上销售供应链协同与资料交付</dc:subject>
  <dc:creator>项目总控与交付工作组</dc:creator>
  <cp:keywords/>
  <dc:description>合作确认稿；待确认事项不得外推为已完成。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