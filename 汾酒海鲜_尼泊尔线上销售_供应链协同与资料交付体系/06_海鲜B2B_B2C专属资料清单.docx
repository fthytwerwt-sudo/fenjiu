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  <w:r>
        <w:rPr>
          <w:rFonts w:ascii="Hiragino Sans GB" w:hAnsi="Hiragino Sans GB" w:eastAsia="Hiragino Sans GB"/>
          <w:b/>
          <w:color w:val="1F4D78"/>
          <w:sz w:val="46"/>
        </w:rPr>
        <w:t>海鲜B2B与B2C专属资料清单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询价、报价、样品、上架、投流、收款、履约、售后与复购分别管理</w:t>
      </w:r>
    </w:p>
    <w:p>
      <w:pPr>
        <w:spacing w:after="320"/>
      </w:pPr>
      <w:r>
        <w:rPr>
          <w:rFonts w:ascii="Hiragino Sans GB" w:hAnsi="Hiragino Sans GB" w:eastAsia="Hiragino Sans GB"/>
          <w:b/>
          <w:color w:val="1F2937"/>
          <w:sz w:val="18"/>
        </w:rPr>
        <w:t>核验日期：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合作确认稿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本文件用于责任确认、资料准备和上线判断。未取得真实资料、当地专业意见或平台后台结果的事项，均保持待确认，不作为正式销售承诺。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5"/>
        <w:gridCol w:w="12721"/>
      </w:tblGrid>
      <w:tr>
        <w:trPr>
          <w:tblHeader w:val="true"/>
        </w:trPr>
        <w:tc>
          <w:tcPr>
            <w:tcW w:type="dxa" w:w="15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127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当前边界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专属资料清单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平台或当地验证动作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阻断规则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来源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签字确认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当前边界</w:t>
      </w:r>
    </w:p>
    <w:p>
      <w:pPr>
        <w:spacing w:before="80" w:after="180"/>
        <w:shd w:fill="FDECEC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当前判断  </w:t>
      </w:r>
      <w:r>
        <w:rPr>
          <w:rFonts w:ascii="Hiragino Sans GB" w:hAnsi="Hiragino Sans GB" w:eastAsia="Hiragino Sans GB"/>
          <w:color w:val="1F2937"/>
          <w:sz w:val="21"/>
        </w:rPr>
        <w:t>海鲜B2B与B2C可以继续做资料和小范围验证，但真实商品、进口许可、标签、价格、库存、冷链、配送和售后任何一项P0缺失，都不能正式上架或收款。</w:t>
      </w:r>
    </w:p>
    <w:p>
      <w:pPr>
        <w:pStyle w:val="Heading1"/>
      </w:pPr>
      <w:r>
        <w:t>专属资料清单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78"/>
        <w:gridCol w:w="1862"/>
        <w:gridCol w:w="1477"/>
        <w:gridCol w:w="1798"/>
        <w:gridCol w:w="1734"/>
        <w:gridCol w:w="1541"/>
        <w:gridCol w:w="1220"/>
        <w:gridCol w:w="963"/>
        <w:gridCol w:w="1605"/>
        <w:gridCol w:w="1478"/>
      </w:tblGrid>
      <w:tr>
        <w:trPr>
          <w:tblHeader w:val="true"/>
        </w:trPr>
        <w:tc>
          <w:tcPr>
            <w:tcW w:type="dxa" w:w="57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编号</w:t>
            </w:r>
          </w:p>
        </w:tc>
        <w:tc>
          <w:tcPr>
            <w:tcW w:type="dxa" w:w="186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资料/验证项</w:t>
            </w:r>
          </w:p>
        </w:tc>
        <w:tc>
          <w:tcPr>
            <w:tcW w:type="dxa" w:w="147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提供/复核</w:t>
            </w:r>
          </w:p>
        </w:tc>
        <w:tc>
          <w:tcPr>
            <w:tcW w:type="dxa" w:w="179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形式与范围</w:t>
            </w:r>
          </w:p>
        </w:tc>
        <w:tc>
          <w:tcPr>
            <w:tcW w:type="dxa" w:w="173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首次/更新/有效</w:t>
            </w:r>
          </w:p>
        </w:tc>
        <w:tc>
          <w:tcPr>
            <w:tcW w:type="dxa" w:w="154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验收</w:t>
            </w:r>
          </w:p>
        </w:tc>
        <w:tc>
          <w:tcPr>
            <w:tcW w:type="dxa" w:w="122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渠道</w:t>
            </w:r>
          </w:p>
        </w:tc>
        <w:tc>
          <w:tcPr>
            <w:tcW w:type="dxa" w:w="96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AI读取</w:t>
            </w:r>
          </w:p>
        </w:tc>
        <w:tc>
          <w:tcPr>
            <w:tcW w:type="dxa" w:w="160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缺失影响/阻断</w:t>
            </w:r>
          </w:p>
        </w:tc>
        <w:tc>
          <w:tcPr>
            <w:tcW w:type="dxa" w:w="147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变更SLA/主备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I01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商品中文名、英文名、当地名称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提供：中国产品供应方、尼泊尔销售与收款主体</w:t>
              <w:br/>
              <w:t>复核：线上运营团队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缺少“商品中文名、英文名、当地名称”时，海鲜对应动作保持阻断</w:t>
              <w:br/>
              <w:t>等级：P0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主责：中国产品供应方、尼泊尔销售与收款主体</w:t>
              <w:br/>
              <w:t>备份：线上运营团队</w:t>
            </w:r>
          </w:p>
        </w:tc>
      </w:tr>
      <w:tr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I02</w:t>
            </w:r>
          </w:p>
        </w:tc>
        <w:tc>
          <w:tcPr>
            <w:tcW w:type="dxa" w:w="18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科学名称、物种与品类</w:t>
            </w:r>
          </w:p>
        </w:tc>
        <w:tc>
          <w:tcPr>
            <w:tcW w:type="dxa" w:w="14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</w:t>
              <w:br/>
              <w:t>复核：尼泊尔进口主体、尼泊尔合规顾问</w:t>
            </w:r>
          </w:p>
        </w:tc>
        <w:tc>
          <w:tcPr>
            <w:tcW w:type="dxa" w:w="17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缺少“科学名称、物种与品类”时，海鲜对应动作保持阻断</w:t>
              <w:br/>
              <w:t>等级：P0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主责：中国产品供应方</w:t>
              <w:br/>
              <w:t>备份：尼泊尔进口主体、尼泊尔合规顾问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I03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捕捞或养殖、产区和加工厂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</w:t>
              <w:br/>
              <w:t>复核：尼泊尔进口主体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缺少“捕捞或养殖、产区和加工厂”时，海鲜对应动作保持阻断</w:t>
              <w:br/>
              <w:t>等级：P0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主责：中国产品供应方</w:t>
              <w:br/>
              <w:t>备份：尼泊尔进口主体</w:t>
            </w:r>
          </w:p>
        </w:tc>
      </w:tr>
      <w:tr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I04</w:t>
            </w:r>
          </w:p>
        </w:tc>
        <w:tc>
          <w:tcPr>
            <w:tcW w:type="dxa" w:w="18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产品形态、生熟、调味与添加剂</w:t>
            </w:r>
          </w:p>
        </w:tc>
        <w:tc>
          <w:tcPr>
            <w:tcW w:type="dxa" w:w="14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</w:t>
              <w:br/>
              <w:t>复核：尼泊尔进口主体、尼泊尔合规顾问</w:t>
            </w:r>
          </w:p>
        </w:tc>
        <w:tc>
          <w:tcPr>
            <w:tcW w:type="dxa" w:w="17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缺少“产品形态、生熟、调味与添加剂”时，海鲜对应动作保持阻断</w:t>
              <w:br/>
              <w:t>等级：P0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主责：中国产品供应方</w:t>
              <w:br/>
              <w:t>备份：尼泊尔进口主体、尼泊尔合规顾问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I05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裹冰比例、标称净重和解冻后重量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</w:t>
              <w:br/>
              <w:t>复核：尼泊尔仓储与履约团队、线上运营团队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缺少“裹冰比例、标称净重和解冻后重量”时，海鲜对应动作保持阻断</w:t>
              <w:br/>
              <w:t>等级：P0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主责：中国产品供应方</w:t>
              <w:br/>
              <w:t>备份：尼泊尔仓储与履约团队、线上运营团队</w:t>
            </w:r>
          </w:p>
        </w:tc>
      </w:tr>
      <w:tr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I06</w:t>
            </w:r>
          </w:p>
        </w:tc>
        <w:tc>
          <w:tcPr>
            <w:tcW w:type="dxa" w:w="18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可食用比例和单只规格</w:t>
            </w:r>
          </w:p>
        </w:tc>
        <w:tc>
          <w:tcPr>
            <w:tcW w:type="dxa" w:w="14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</w:t>
              <w:br/>
              <w:t>复核：线上运营团队</w:t>
            </w:r>
          </w:p>
        </w:tc>
        <w:tc>
          <w:tcPr>
            <w:tcW w:type="dxa" w:w="17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缺少“可食用比例和单只规格”时，海鲜对应动作保持阻断</w:t>
              <w:br/>
              <w:t>等级：P1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主责：中国产品供应方</w:t>
              <w:br/>
              <w:t>备份：线上运营团队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I07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包装、储存温度和保质期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</w:t>
              <w:br/>
              <w:t>复核：尼泊尔进口主体、尼泊尔仓储与履约团队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缺少“包装、储存温度和保质期”时，海鲜对应动作保持阻断</w:t>
              <w:br/>
              <w:t>等级：P0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主责：中国产品供应方</w:t>
              <w:br/>
              <w:t>备份：尼泊尔进口主体、尼泊尔仓储与履约团队</w:t>
            </w:r>
          </w:p>
        </w:tc>
      </w:tr>
      <w:tr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I08</w:t>
            </w:r>
          </w:p>
        </w:tc>
        <w:tc>
          <w:tcPr>
            <w:tcW w:type="dxa" w:w="18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解冻方法、解冻后保存和烹饪要求</w:t>
            </w:r>
          </w:p>
        </w:tc>
        <w:tc>
          <w:tcPr>
            <w:tcW w:type="dxa" w:w="14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</w:t>
              <w:br/>
              <w:t>复核：线上运营团队、尼泊尔合规顾问</w:t>
            </w:r>
          </w:p>
        </w:tc>
        <w:tc>
          <w:tcPr>
            <w:tcW w:type="dxa" w:w="17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缺少“解冻方法、解冻后保存和烹饪要求”时，海鲜对应动作保持阻断</w:t>
              <w:br/>
              <w:t>等级：P0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主责：中国产品供应方</w:t>
              <w:br/>
              <w:t>备份：线上运营团队、尼泊尔合规顾问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I09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过敏提示和营养信息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提供：中国产品供应方、尼泊尔进口主体</w:t>
              <w:br/>
              <w:t>复核：尼泊尔合规顾问、线上运营团队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缺少“过敏提示和营养信息”时，海鲜对应动作保持阻断</w:t>
              <w:br/>
              <w:t>等级：P0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主责：中国产品供应方、尼泊尔进口主体</w:t>
              <w:br/>
              <w:t>备份：尼泊尔合规顾问、线上运营团队</w:t>
            </w:r>
          </w:p>
        </w:tc>
      </w:tr>
      <w:tr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B01</w:t>
            </w:r>
          </w:p>
        </w:tc>
        <w:tc>
          <w:tcPr>
            <w:tcW w:type="dxa" w:w="18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B2B商品目录与规格表</w:t>
            </w:r>
          </w:p>
        </w:tc>
        <w:tc>
          <w:tcPr>
            <w:tcW w:type="dxa" w:w="14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</w:t>
              <w:br/>
              <w:t>复核：线上运营团队</w:t>
            </w:r>
          </w:p>
        </w:tc>
        <w:tc>
          <w:tcPr>
            <w:tcW w:type="dxa" w:w="17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缺少“B2B商品目录与规格表”时，海鲜对应动作保持阻断</w:t>
              <w:br/>
              <w:t>等级：P1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主责：中国产品供应方</w:t>
              <w:br/>
              <w:t>备份：线上运营团队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B02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阶梯报价、最低订货量与有效期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提供：中国产品供应方、尼泊尔销售与收款主体</w:t>
              <w:br/>
              <w:t>复核：线上运营团队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缺少“阶梯报价、最低订货量与有效期”时，海鲜对应动作保持阻断</w:t>
              <w:br/>
              <w:t>等级：P0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主责：中国产品供应方、尼泊尔销售与收款主体</w:t>
              <w:br/>
              <w:t>备份：线上运营团队</w:t>
            </w:r>
          </w:p>
        </w:tc>
      </w:tr>
      <w:tr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B03</w:t>
            </w:r>
          </w:p>
        </w:tc>
        <w:tc>
          <w:tcPr>
            <w:tcW w:type="dxa" w:w="18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样品政策和费用</w:t>
            </w:r>
          </w:p>
        </w:tc>
        <w:tc>
          <w:tcPr>
            <w:tcW w:type="dxa" w:w="14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提供：中国产品供应方、尼泊尔销售与收款主体</w:t>
              <w:br/>
              <w:t>复核：线上运营团队</w:t>
            </w:r>
          </w:p>
        </w:tc>
        <w:tc>
          <w:tcPr>
            <w:tcW w:type="dxa" w:w="17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缺少“样品政策和费用”时，海鲜对应动作保持阻断</w:t>
              <w:br/>
              <w:t>等级：P1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主责：中国产品供应方、尼泊尔销售与收款主体</w:t>
              <w:br/>
              <w:t>备份：线上运营团队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B04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检测与许可资料包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提供：中国产品供应方、尼泊尔进口主体</w:t>
              <w:br/>
              <w:t>复核：尼泊尔合规顾问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缺少“检测与许可资料包”时，海鲜对应动作保持阻断</w:t>
              <w:br/>
              <w:t>等级：P0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主责：中国产品供应方、尼泊尔进口主体</w:t>
              <w:br/>
              <w:t>备份：尼泊尔合规顾问</w:t>
            </w:r>
          </w:p>
        </w:tc>
      </w:tr>
      <w:tr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B05</w:t>
            </w:r>
          </w:p>
        </w:tc>
        <w:tc>
          <w:tcPr>
            <w:tcW w:type="dxa" w:w="18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出品率、解冻损耗和单份成本</w:t>
            </w:r>
          </w:p>
        </w:tc>
        <w:tc>
          <w:tcPr>
            <w:tcW w:type="dxa" w:w="14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</w:t>
              <w:br/>
              <w:t>复核：线上运营团队</w:t>
            </w:r>
          </w:p>
        </w:tc>
        <w:tc>
          <w:tcPr>
            <w:tcW w:type="dxa" w:w="17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缺少“出品率、解冻损耗和单份成本”时，海鲜对应动作保持阻断</w:t>
              <w:br/>
              <w:t>等级：P1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主责：中国产品供应方</w:t>
              <w:br/>
              <w:t>备份：线上运营团队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B06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推荐菜品和售价参考依据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提供：中国产品供应方、线上运营团队</w:t>
              <w:br/>
              <w:t>复核：尼泊尔销售与收款主体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缺少“推荐菜品和售价参考依据”时，海鲜对应动作保持阻断</w:t>
              <w:br/>
              <w:t>等级：P2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主责：中国产品供应方、线上运营团队</w:t>
              <w:br/>
              <w:t>备份：尼泊尔销售与收款主体</w:t>
            </w:r>
          </w:p>
        </w:tc>
      </w:tr>
      <w:tr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B07</w:t>
            </w:r>
          </w:p>
        </w:tc>
        <w:tc>
          <w:tcPr>
            <w:tcW w:type="dxa" w:w="18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真实合作案例及使用授权</w:t>
            </w:r>
          </w:p>
        </w:tc>
        <w:tc>
          <w:tcPr>
            <w:tcW w:type="dxa" w:w="14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</w:t>
              <w:br/>
              <w:t>复核：线上运营团队、尼泊尔合规顾问</w:t>
            </w:r>
          </w:p>
        </w:tc>
        <w:tc>
          <w:tcPr>
            <w:tcW w:type="dxa" w:w="17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缺少“真实合作案例及使用授权”时，海鲜对应动作保持阻断</w:t>
              <w:br/>
              <w:t>等级：P1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主责：中国产品供应方</w:t>
              <w:br/>
              <w:t>备份：线上运营团队、尼泊尔合规顾问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B08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供货能力和定制规格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</w:t>
              <w:br/>
              <w:t>复核：线上运营团队、尼泊尔仓储与履约团队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缺少“供货能力和定制规格”时，海鲜对应动作保持阻断</w:t>
              <w:br/>
              <w:t>等级：P1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主责：中国产品供应方</w:t>
              <w:br/>
              <w:t>备份：线上运营团队、尼泊尔仓储与履约团队</w:t>
            </w:r>
          </w:p>
        </w:tc>
      </w:tr>
      <w:tr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B09</w:t>
            </w:r>
          </w:p>
        </w:tc>
        <w:tc>
          <w:tcPr>
            <w:tcW w:type="dxa" w:w="18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合同、账期与大额审批</w:t>
            </w:r>
          </w:p>
        </w:tc>
        <w:tc>
          <w:tcPr>
            <w:tcW w:type="dxa" w:w="14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提供：尼泊尔销售与收款主体</w:t>
              <w:br/>
              <w:t>复核：线上运营团队、尼泊尔合规顾问</w:t>
            </w:r>
          </w:p>
        </w:tc>
        <w:tc>
          <w:tcPr>
            <w:tcW w:type="dxa" w:w="17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缺少“合同、账期与大额审批”时，海鲜对应动作保持阻断</w:t>
              <w:br/>
              <w:t>等级：P0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主责：尼泊尔销售与收款主体</w:t>
              <w:br/>
              <w:t>备份：线上运营团队、尼泊尔合规顾问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B10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区域保护和返点政策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提供：尼泊尔销售与收款主体</w:t>
              <w:br/>
              <w:t>复核：线上运营团队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缺少“区域保护和返点政策”时，海鲜对应动作保持阻断</w:t>
              <w:br/>
              <w:t>等级：P1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主责：尼泊尔销售与收款主体</w:t>
              <w:br/>
              <w:t>备份：线上运营团队</w:t>
            </w:r>
          </w:p>
        </w:tc>
      </w:tr>
      <w:tr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C01</w:t>
            </w:r>
          </w:p>
        </w:tc>
        <w:tc>
          <w:tcPr>
            <w:tcW w:type="dxa" w:w="18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B2C标题、卖点和份量</w:t>
            </w:r>
          </w:p>
        </w:tc>
        <w:tc>
          <w:tcPr>
            <w:tcW w:type="dxa" w:w="14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提供：中国产品供应方、线上运营团队</w:t>
              <w:br/>
              <w:t>复核：尼泊尔销售与收款主体</w:t>
            </w:r>
          </w:p>
        </w:tc>
        <w:tc>
          <w:tcPr>
            <w:tcW w:type="dxa" w:w="17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缺少“B2C标题、卖点和份量”时，海鲜对应动作保持阻断</w:t>
              <w:br/>
              <w:t>等级：P1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主责：中国产品供应方、线上运营团队</w:t>
              <w:br/>
              <w:t>备份：尼泊尔销售与收款主体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C02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够几人使用和收货状态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提供：中国产品供应方、尼泊尔仓储与履约团队</w:t>
              <w:br/>
              <w:t>复核：线上运营团队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缺少“够几人使用和收货状态”时，海鲜对应动作保持阻断</w:t>
              <w:br/>
              <w:t>等级：P1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主责：中国产品供应方、尼泊尔仓储与履约团队</w:t>
              <w:br/>
              <w:t>备份：线上运营团队</w:t>
            </w:r>
          </w:p>
        </w:tc>
      </w:tr>
      <w:tr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C03</w:t>
            </w:r>
          </w:p>
        </w:tc>
        <w:tc>
          <w:tcPr>
            <w:tcW w:type="dxa" w:w="18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是否处理、是否带壳和裹冰说明</w:t>
            </w:r>
          </w:p>
        </w:tc>
        <w:tc>
          <w:tcPr>
            <w:tcW w:type="dxa" w:w="14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</w:t>
              <w:br/>
              <w:t>复核：线上运营团队</w:t>
            </w:r>
          </w:p>
        </w:tc>
        <w:tc>
          <w:tcPr>
            <w:tcW w:type="dxa" w:w="17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缺少“是否处理、是否带壳和裹冰说明”时，海鲜对应动作保持阻断</w:t>
              <w:br/>
              <w:t>等级：P0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主责：中国产品供应方</w:t>
              <w:br/>
              <w:t>备份：线上运营团队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C04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解冻、保存、烹饪和过敏提示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</w:t>
              <w:br/>
              <w:t>复核：线上运营团队、尼泊尔合规顾问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缺少“解冻、保存、烹饪和过敏提示”时，海鲜对应动作保持阻断</w:t>
              <w:br/>
              <w:t>等级：P0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主责：中国产品供应方</w:t>
              <w:br/>
              <w:t>备份：线上运营团队、尼泊尔合规顾问</w:t>
            </w:r>
          </w:p>
        </w:tc>
      </w:tr>
      <w:tr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C05</w:t>
            </w:r>
          </w:p>
        </w:tc>
        <w:tc>
          <w:tcPr>
            <w:tcW w:type="dxa" w:w="18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配送、拒收和退款说明</w:t>
            </w:r>
          </w:p>
        </w:tc>
        <w:tc>
          <w:tcPr>
            <w:tcW w:type="dxa" w:w="14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提供：尼泊尔仓储与履约团队、尼泊尔销售与收款主体</w:t>
              <w:br/>
              <w:t>复核：线上运营团队</w:t>
            </w:r>
          </w:p>
        </w:tc>
        <w:tc>
          <w:tcPr>
            <w:tcW w:type="dxa" w:w="17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缺少“配送、拒收和退款说明”时，海鲜对应动作保持阻断</w:t>
              <w:br/>
              <w:t>等级：P0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主责：尼泊尔仓储与履约团队、尼泊尔销售与收款主体</w:t>
              <w:br/>
              <w:t>备份：线上运营团队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C06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真实图片、包装图和解冻前后图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</w:t>
              <w:br/>
              <w:t>复核：线上运营团队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缺少“真实图片、包装图和解冻前后图”时，海鲜对应动作保持阻断</w:t>
              <w:br/>
              <w:t>等级：P1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主责：中国产品供应方</w:t>
              <w:br/>
              <w:t>备份：线上运营团队</w:t>
            </w:r>
          </w:p>
        </w:tc>
      </w:tr>
      <w:tr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C07</w:t>
            </w:r>
          </w:p>
        </w:tc>
        <w:tc>
          <w:tcPr>
            <w:tcW w:type="dxa" w:w="18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菜品效果图及使用权</w:t>
            </w:r>
          </w:p>
        </w:tc>
        <w:tc>
          <w:tcPr>
            <w:tcW w:type="dxa" w:w="14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提供：中国产品供应方、线上运营团队</w:t>
              <w:br/>
              <w:t>复核：尼泊尔合规顾问</w:t>
            </w:r>
          </w:p>
        </w:tc>
        <w:tc>
          <w:tcPr>
            <w:tcW w:type="dxa" w:w="17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缺少“菜品效果图及使用权”时，海鲜对应动作保持阻断</w:t>
              <w:br/>
              <w:t>等级：P1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主责：中国产品供应方、线上运营团队</w:t>
              <w:br/>
              <w:t>备份：尼泊尔合规顾问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C08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英文和尼泊尔语版本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提供：线上运营团队</w:t>
              <w:br/>
              <w:t>复核：尼泊尔销售与收款主体、尼泊尔合规顾问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缺少“英文和尼泊尔语版本”时，海鲜对应动作保持阻断</w:t>
              <w:br/>
              <w:t>等级：P1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主责：线上运营团队</w:t>
              <w:br/>
              <w:t>备份：尼泊尔销售与收款主体、尼泊尔合规顾问</w:t>
            </w:r>
          </w:p>
        </w:tc>
      </w:tr>
      <w:tr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H01</w:t>
            </w:r>
          </w:p>
        </w:tc>
        <w:tc>
          <w:tcPr>
            <w:tcW w:type="dxa" w:w="18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冷链温度与连续记录</w:t>
            </w:r>
          </w:p>
        </w:tc>
        <w:tc>
          <w:tcPr>
            <w:tcW w:type="dxa" w:w="14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提供：尼泊尔仓储与履约团队、第三方物流</w:t>
              <w:br/>
              <w:t>复核：尼泊尔进口主体</w:t>
            </w:r>
          </w:p>
        </w:tc>
        <w:tc>
          <w:tcPr>
            <w:tcW w:type="dxa" w:w="17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缺少“冷链温度与连续记录”时，海鲜对应动作保持阻断</w:t>
              <w:br/>
              <w:t>等级：P0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主责：尼泊尔仓储与履约团队、第三方物流</w:t>
              <w:br/>
              <w:t>备份：尼泊尔进口主体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H02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送达状态与解冻程度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提供：尼泊尔仓储与履约团队、第三方物流</w:t>
              <w:br/>
              <w:t>复核：尼泊尔销售与收款主体、线上运营团队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缺少“送达状态与解冻程度”时，海鲜对应动作保持阻断</w:t>
              <w:br/>
              <w:t>等级：P0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主责：尼泊尔仓储与履约团队、第三方物流</w:t>
              <w:br/>
              <w:t>备份：尼泊尔销售与收款主体、线上运营团队</w:t>
            </w:r>
          </w:p>
        </w:tc>
      </w:tr>
      <w:tr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H03</w:t>
            </w:r>
          </w:p>
        </w:tc>
        <w:tc>
          <w:tcPr>
            <w:tcW w:type="dxa" w:w="18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质量判断和拍照标准</w:t>
            </w:r>
          </w:p>
        </w:tc>
        <w:tc>
          <w:tcPr>
            <w:tcW w:type="dxa" w:w="14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提供：中国产品供应方、尼泊尔仓储与履约团队</w:t>
              <w:br/>
              <w:t>复核：尼泊尔销售与收款主体</w:t>
            </w:r>
          </w:p>
        </w:tc>
        <w:tc>
          <w:tcPr>
            <w:tcW w:type="dxa" w:w="17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缺少“质量判断和拍照标准”时，海鲜对应动作保持阻断</w:t>
              <w:br/>
              <w:t>等级：P0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主责：中国产品供应方、尼泊尔仓储与履约团队</w:t>
              <w:br/>
              <w:t>备份：尼泊尔销售与收款主体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H04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解冻后退款边界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提供：尼泊尔销售与收款主体、中国产品供应方</w:t>
              <w:br/>
              <w:t>复核：尼泊尔合规顾问、线上运营团队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缺少“解冻后退款边界”时，海鲜对应动作保持阻断</w:t>
              <w:br/>
              <w:t>等级：P0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主责：尼泊尔销售与收款主体、中国产品供应方</w:t>
              <w:br/>
              <w:t>备份：尼泊尔合规顾问、线上运营团队</w:t>
            </w:r>
          </w:p>
        </w:tc>
      </w:tr>
      <w:tr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H05</w:t>
            </w:r>
          </w:p>
        </w:tc>
        <w:tc>
          <w:tcPr>
            <w:tcW w:type="dxa" w:w="18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配送超时处理</w:t>
            </w:r>
          </w:p>
        </w:tc>
        <w:tc>
          <w:tcPr>
            <w:tcW w:type="dxa" w:w="14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提供：尼泊尔仓储与履约团队、第三方物流</w:t>
              <w:br/>
              <w:t>复核：尼泊尔销售与收款主体、线上运营团队</w:t>
            </w:r>
          </w:p>
        </w:tc>
        <w:tc>
          <w:tcPr>
            <w:tcW w:type="dxa" w:w="17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缺少“配送超时处理”时，海鲜对应动作保持阻断</w:t>
              <w:br/>
              <w:t>等级：P0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主责：尼泊尔仓储与履约团队、第三方物流</w:t>
              <w:br/>
              <w:t>备份：尼泊尔销售与收款主体、线上运营团队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H06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拒收商品隔离与处置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提供：尼泊尔仓储与履约团队</w:t>
              <w:br/>
              <w:t>复核：尼泊尔销售与收款主体、中国产品供应方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TikTok、Meta、YouTube、Daraz、独立站、WhatsApp、Viber、Messenger、Google、达人、直播、联盟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缺少“拒收商品隔离与处置”时，海鲜对应动作保持阻断</w:t>
              <w:br/>
              <w:t>等级：P0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主责：尼泊尔仓储与履约团队</w:t>
              <w:br/>
              <w:t>备份：尼泊尔销售与收款主体、中国产品供应方</w:t>
            </w:r>
          </w:p>
        </w:tc>
      </w:tr>
    </w:tbl>
    <w:p>
      <w:pPr>
        <w:spacing w:after="40"/>
      </w:pPr>
    </w:p>
    <w:p>
      <w:pPr>
        <w:pStyle w:val="Heading1"/>
      </w:pPr>
      <w:r>
        <w:t>平台或当地验证动作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5"/>
        <w:gridCol w:w="12721"/>
      </w:tblGrid>
      <w:tr>
        <w:trPr>
          <w:tblHeader w:val="true"/>
        </w:trPr>
        <w:tc>
          <w:tcPr>
            <w:tcW w:type="dxa" w:w="15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127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行动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由尼泊尔进口主体和报关行逐商品确认海关编码、税费、DFTQC路径、单证和标签。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由仓储与物流团队完成真实温控、拣货、配送、拒收、退款和召回演练。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由当地语言人员复核英文和尼泊尔语名称、份量、保存、烹饪与过敏提示。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每个销售渠道分别测试入驻、类目、结算、退货、物流和内容要求。</w:t>
            </w:r>
          </w:p>
        </w:tc>
      </w:tr>
    </w:tbl>
    <w:p>
      <w:pPr>
        <w:spacing w:after="40"/>
      </w:pPr>
    </w:p>
    <w:p>
      <w:pPr>
        <w:pStyle w:val="Heading1"/>
      </w:pPr>
      <w:r>
        <w:t>阻断规则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86"/>
        <w:gridCol w:w="4715"/>
        <w:gridCol w:w="5155"/>
      </w:tblGrid>
      <w:tr>
        <w:trPr>
          <w:tblHeader w:val="true"/>
        </w:trPr>
        <w:tc>
          <w:tcPr>
            <w:tcW w:type="dxa" w:w="438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情形</w:t>
            </w:r>
          </w:p>
        </w:tc>
        <w:tc>
          <w:tcPr>
            <w:tcW w:type="dxa" w:w="471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允许</w:t>
            </w:r>
          </w:p>
        </w:tc>
        <w:tc>
          <w:tcPr>
            <w:tcW w:type="dxa" w:w="515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禁止</w:t>
            </w:r>
          </w:p>
        </w:tc>
      </w:tr>
      <w:tr>
        <w:tc>
          <w:tcPr>
            <w:tcW w:type="dxa" w:w="4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资料不完整</w:t>
            </w:r>
          </w:p>
        </w:tc>
        <w:tc>
          <w:tcPr>
            <w:tcW w:type="dxa" w:w="4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内部整理和补资料</w:t>
            </w:r>
          </w:p>
        </w:tc>
        <w:tc>
          <w:tcPr>
            <w:tcW w:type="dxa" w:w="51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公开发布、报价、上架、成交</w:t>
            </w:r>
          </w:p>
        </w:tc>
      </w:tr>
      <w:tr>
        <w:tc>
          <w:tcPr>
            <w:tcW w:type="dxa" w:w="43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素材完整但无现货</w:t>
            </w:r>
          </w:p>
        </w:tc>
        <w:tc>
          <w:tcPr>
            <w:tcW w:type="dxa" w:w="47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制作内部样片</w:t>
            </w:r>
          </w:p>
        </w:tc>
        <w:tc>
          <w:tcPr>
            <w:tcW w:type="dxa" w:w="51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写现货、时效或购买引导</w:t>
            </w:r>
          </w:p>
        </w:tc>
      </w:tr>
      <w:tr>
        <w:tc>
          <w:tcPr>
            <w:tcW w:type="dxa" w:w="4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有库存但配送未定</w:t>
            </w:r>
          </w:p>
        </w:tc>
        <w:tc>
          <w:tcPr>
            <w:tcW w:type="dxa" w:w="4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接收内部需求</w:t>
            </w:r>
          </w:p>
        </w:tc>
        <w:tc>
          <w:tcPr>
            <w:tcW w:type="dxa" w:w="51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接受正式订单</w:t>
            </w:r>
          </w:p>
        </w:tc>
      </w:tr>
      <w:tr>
        <w:tc>
          <w:tcPr>
            <w:tcW w:type="dxa" w:w="43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授权有但平台资格未定</w:t>
            </w:r>
          </w:p>
        </w:tc>
        <w:tc>
          <w:tcPr>
            <w:tcW w:type="dxa" w:w="47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合规教育内容草稿</w:t>
            </w:r>
          </w:p>
        </w:tc>
        <w:tc>
          <w:tcPr>
            <w:tcW w:type="dxa" w:w="51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广告、商品挂载、直播成交</w:t>
            </w:r>
          </w:p>
        </w:tc>
      </w:tr>
      <w:tr>
        <w:tc>
          <w:tcPr>
            <w:tcW w:type="dxa" w:w="4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可测试但流程未稳定</w:t>
            </w:r>
          </w:p>
        </w:tc>
        <w:tc>
          <w:tcPr>
            <w:tcW w:type="dxa" w:w="4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小范围人工测试</w:t>
            </w:r>
          </w:p>
        </w:tc>
        <w:tc>
          <w:tcPr>
            <w:tcW w:type="dxa" w:w="51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加预算或扩大区域</w:t>
            </w:r>
          </w:p>
        </w:tc>
      </w:tr>
    </w:tbl>
    <w:p>
      <w:pPr>
        <w:spacing w:after="40"/>
      </w:pPr>
    </w:p>
    <w:p>
      <w:pPr>
        <w:pStyle w:val="Heading1"/>
      </w:pPr>
      <w:r>
        <w:t>来源与适用范围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12"/>
        <w:gridCol w:w="3219"/>
        <w:gridCol w:w="2299"/>
        <w:gridCol w:w="1931"/>
        <w:gridCol w:w="3035"/>
        <w:gridCol w:w="1288"/>
        <w:gridCol w:w="1472"/>
      </w:tblGrid>
      <w:tr>
        <w:trPr>
          <w:tblHeader w:val="true"/>
        </w:trPr>
        <w:tc>
          <w:tcPr>
            <w:tcW w:type="dxa" w:w="10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321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官方来源</w:t>
            </w:r>
          </w:p>
        </w:tc>
        <w:tc>
          <w:tcPr>
            <w:tcW w:type="dxa" w:w="229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发布机构</w:t>
            </w:r>
          </w:p>
        </w:tc>
        <w:tc>
          <w:tcPr>
            <w:tcW w:type="dxa" w:w="193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页面日期</w:t>
            </w:r>
          </w:p>
        </w:tc>
        <w:tc>
          <w:tcPr>
            <w:tcW w:type="dxa" w:w="30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适用范围</w:t>
            </w:r>
          </w:p>
        </w:tc>
        <w:tc>
          <w:tcPr>
            <w:tcW w:type="dxa" w:w="12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状态</w:t>
            </w:r>
          </w:p>
        </w:tc>
        <w:tc>
          <w:tcPr>
            <w:tcW w:type="dxa" w:w="14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查询日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N06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Integrated Tariff 2082-83</w:t>
              </w:r>
            </w:hyperlink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Customs, Nepal</w:t>
            </w:r>
          </w:p>
        </w:tc>
        <w:tc>
          <w:tcPr>
            <w:tcW w:type="dxa" w:w="1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当前财年入口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逐商品海关编码与当期税费复核</w:t>
            </w:r>
          </w:p>
        </w:tc>
        <w:tc>
          <w:tcPr>
            <w:tcW w:type="dxa" w:w="1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F01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 Regulation 1970</w:t>
              </w:r>
            </w:hyperlink>
          </w:p>
        </w:tc>
        <w:tc>
          <w:tcPr>
            <w:tcW w:type="dxa" w:w="22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1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现行官方资料库</w:t>
            </w:r>
          </w:p>
        </w:tc>
        <w:tc>
          <w:tcPr>
            <w:tcW w:type="dxa" w:w="30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包装食品标签、批号、生产日期、有效期与净重</w:t>
            </w:r>
          </w:p>
        </w:tc>
        <w:tc>
          <w:tcPr>
            <w:tcW w:type="dxa" w:w="12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F02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 Import and Export Application through Nepal National Single Window</w:t>
              </w:r>
            </w:hyperlink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1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食品进口申请入口</w:t>
            </w:r>
          </w:p>
        </w:tc>
        <w:tc>
          <w:tcPr>
            <w:tcW w:type="dxa" w:w="1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F03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DFTQC Annual Bulletin 2082</w:t>
              </w:r>
            </w:hyperlink>
          </w:p>
        </w:tc>
        <w:tc>
          <w:tcPr>
            <w:tcW w:type="dxa" w:w="22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1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2025/26</w:t>
            </w:r>
          </w:p>
        </w:tc>
        <w:tc>
          <w:tcPr>
            <w:tcW w:type="dxa" w:w="30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食品进口许可与监管入口</w:t>
            </w:r>
          </w:p>
        </w:tc>
        <w:tc>
          <w:tcPr>
            <w:tcW w:type="dxa" w:w="12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F04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EXIM Code Portal</w:t>
              </w:r>
            </w:hyperlink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Customs, Nepal</w:t>
            </w:r>
          </w:p>
        </w:tc>
        <w:tc>
          <w:tcPr>
            <w:tcW w:type="dxa" w:w="1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查询 2026-07-27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进口主体海关注册与续期</w:t>
            </w:r>
          </w:p>
        </w:tc>
        <w:tc>
          <w:tcPr>
            <w:tcW w:type="dxa" w:w="1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F05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E-Commerce Act 2081</w:t>
              </w:r>
            </w:hyperlink>
          </w:p>
        </w:tc>
        <w:tc>
          <w:tcPr>
            <w:tcW w:type="dxa" w:w="22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1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30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线上经营与电子商务本地复核入口</w:t>
            </w:r>
          </w:p>
        </w:tc>
        <w:tc>
          <w:tcPr>
            <w:tcW w:type="dxa" w:w="12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F06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Privacy Act 2075</w:t>
              </w:r>
            </w:hyperlink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1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2018；现行法律库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个人资料收集同意、最少化和保护</w:t>
            </w:r>
          </w:p>
        </w:tc>
        <w:tc>
          <w:tcPr>
            <w:tcW w:type="dxa" w:w="1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</w:tbl>
    <w:p>
      <w:pPr>
        <w:spacing w:after="40"/>
      </w:pPr>
    </w:p>
    <w:p>
      <w:pPr>
        <w:pStyle w:val="Heading1"/>
      </w:pPr>
      <w:r>
        <w:t>双方确认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61"/>
        <w:gridCol w:w="3180"/>
        <w:gridCol w:w="2632"/>
        <w:gridCol w:w="3180"/>
        <w:gridCol w:w="2303"/>
      </w:tblGrid>
      <w:tr>
        <w:trPr>
          <w:tblHeader w:val="true"/>
        </w:trPr>
        <w:tc>
          <w:tcPr>
            <w:tcW w:type="dxa" w:w="296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确认方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公司名称</w:t>
            </w:r>
          </w:p>
        </w:tc>
        <w:tc>
          <w:tcPr>
            <w:tcW w:type="dxa" w:w="26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负责人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签字或盖章</w:t>
            </w:r>
          </w:p>
        </w:tc>
        <w:tc>
          <w:tcPr>
            <w:tcW w:type="dxa" w:w="230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日期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</w:tbl>
    <w:p>
      <w:pPr>
        <w:spacing w:after="40"/>
      </w:pPr>
    </w:p>
    <w:p>
      <w:pPr>
        <w:pStyle w:val="Heading1"/>
      </w:pPr>
      <w:r>
        <w:t>结论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当前结论  </w:t>
      </w:r>
      <w:r>
        <w:rPr>
          <w:rFonts w:ascii="Hiragino Sans GB" w:hAnsi="Hiragino Sans GB" w:eastAsia="Hiragino Sans GB"/>
          <w:color w:val="1F2937"/>
          <w:sz w:val="21"/>
        </w:rPr>
        <w:t>本文件的结构与执行口径已完成；凡依赖真实主体、商品、许可、价格、库存、平台后台或当地专业意见的事项，仍以待确认状态管理，未通过前不得进入对应动作。</w:t>
      </w:r>
    </w:p>
    <w:p>
      <w:pPr>
        <w:pStyle w:val="Heading1"/>
      </w:pPr>
      <w:r>
        <w:t>待确认项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35"/>
        <w:gridCol w:w="3400"/>
        <w:gridCol w:w="3948"/>
        <w:gridCol w:w="1973"/>
      </w:tblGrid>
      <w:tr>
        <w:trPr>
          <w:tblHeader w:val="true"/>
        </w:trPr>
        <w:tc>
          <w:tcPr>
            <w:tcW w:type="dxa" w:w="49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34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39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完成证据</w:t>
            </w:r>
          </w:p>
        </w:tc>
        <w:tc>
          <w:tcPr>
            <w:tcW w:type="dxa" w:w="197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当前状态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真实主体、商品与履约资料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有效文件及批准版本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</w:t>
            </w:r>
          </w:p>
        </w:tc>
      </w:tr>
      <w:tr>
        <w:tc>
          <w:tcPr>
            <w:tcW w:type="dxa" w:w="49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尼泊尔当地法律与许可适用性</w:t>
            </w:r>
          </w:p>
        </w:tc>
        <w:tc>
          <w:tcPr>
            <w:tcW w:type="dxa" w:w="3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书面意见或官方回执</w:t>
            </w:r>
          </w:p>
        </w:tc>
        <w:tc>
          <w:tcPr>
            <w:tcW w:type="dxa" w:w="19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待验证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平台实际账号与功能能力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后台截图、工单或测试记录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待平台测试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p>
      <w:pPr>
        <w:keepLines/>
        <w:spacing w:after="40"/>
      </w:pPr>
      <w:r>
        <w:rPr>
          <w:rFonts w:ascii="Hiragino Sans GB" w:hAnsi="Hiragino Sans GB" w:eastAsia="Hiragino Sans GB"/>
          <w:color w:val="1F2937"/>
          <w:sz w:val="19"/>
        </w:rPr>
        <w:t>1. 各责任方按P0顺序补齐真实资料，并指定主负责人和备用负责人。</w:t>
        <w:br/>
        <w:t>2. 完成尼泊尔当地书面复核与实际平台后台测试，把通过版本录入事实源。</w:t>
        <w:br/>
        <w:t>3. 执行模拟测试；对应门槛全部通过后再做小范围真实验证和放量决定。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汾酒＋海鲜尼泊尔项目｜合作执行资料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ustoms.gov.np/content/46/integrated-tariff-rate/" TargetMode="External"/><Relationship Id="rId12" Type="http://schemas.openxmlformats.org/officeDocument/2006/relationships/hyperlink" Target="https://www.dftqc.gov.np/rules/download-%2813%29-1742819788.pdf" TargetMode="External"/><Relationship Id="rId13" Type="http://schemas.openxmlformats.org/officeDocument/2006/relationships/hyperlink" Target="https://www.dftqc.gov.np/en/notice-details/136/32788974" TargetMode="External"/><Relationship Id="rId14" Type="http://schemas.openxmlformats.org/officeDocument/2006/relationships/hyperlink" Target="https://www.dftqc.gov.np/downloadfiles/DFTQC-Annual-Bulletin-Eng-2082-Book-for-WEB-%281%29-1779272721.pdf" TargetMode="External"/><Relationship Id="rId15" Type="http://schemas.openxmlformats.org/officeDocument/2006/relationships/hyperlink" Target="https://exim.customs.gov.np/" TargetMode="External"/><Relationship Id="rId16" Type="http://schemas.openxmlformats.org/officeDocument/2006/relationships/hyperlink" Target="https://lawcommission.gov.np/content/13517/electricity-trade--e-workers--act--2081/" TargetMode="External"/><Relationship Id="rId17" Type="http://schemas.openxmlformats.org/officeDocument/2006/relationships/hyperlink" Target="https://lawcommission.gov.np/content/12261/12261-the-privacy-act-207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06_海鲜B2B_B2C专属资料清单</dc:title>
  <dc:subject>汾酒与海鲜尼泊尔线上销售供应链协同与资料交付</dc:subject>
  <dc:creator>项目总控与交付工作组</dc:creator>
  <cp:keywords/>
  <dc:description>合作确认稿；待确认事项不得外推为已完成。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