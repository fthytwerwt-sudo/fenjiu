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40" w:after="240"/>
      </w:pPr>
      <w:r>
        <w:rPr>
          <w:rFonts w:ascii="Hiragino Sans GB" w:hAnsi="Hiragino Sans GB" w:eastAsia="Hiragino Sans GB"/>
          <w:b/>
          <w:color w:val="1F4D78"/>
          <w:sz w:val="44"/>
        </w:rPr>
        <w:t>尼泊尔全品类海鲜机会手册</w:t>
      </w:r>
    </w:p>
    <w:p>
      <w:pPr>
        <w:spacing w:after="400"/>
      </w:pPr>
      <w:r>
        <w:rPr>
          <w:rFonts w:ascii="Hiragino Sans GB" w:hAnsi="Hiragino Sans GB" w:eastAsia="Hiragino Sans GB"/>
          <w:color w:val="667085"/>
          <w:sz w:val="24"/>
        </w:rPr>
        <w:t>鱼、虾、蟹、贝、鱿鱼与即烹组合的试点顺序</w:t>
      </w:r>
    </w:p>
    <w:p>
      <w:pPr>
        <w:spacing w:after="360"/>
      </w:pPr>
      <w:r>
        <w:rPr>
          <w:rFonts w:ascii="Hiragino Sans GB" w:hAnsi="Hiragino Sans GB" w:eastAsia="Hiragino Sans GB"/>
          <w:b/>
          <w:color w:val="1F2937"/>
          <w:sz w:val="18"/>
        </w:rPr>
        <w:t>研究日期：</w:t>
      </w:r>
      <w:r>
        <w:rPr>
          <w:rFonts w:ascii="Hiragino Sans GB" w:hAnsi="Hiragino Sans GB" w:eastAsia="Hiragino Sans GB"/>
          <w:color w:val="667085"/>
          <w:sz w:val="18"/>
        </w:rPr>
        <w:t>2026-07-27</w:t>
        <w:br/>
      </w:r>
      <w:r>
        <w:rPr>
          <w:rFonts w:ascii="Hiragino Sans GB" w:hAnsi="Hiragino Sans GB" w:eastAsia="Hiragino Sans GB"/>
          <w:b/>
          <w:color w:val="1F2937"/>
          <w:sz w:val="18"/>
        </w:rPr>
        <w:t>当前状态：</w:t>
      </w:r>
      <w:r>
        <w:rPr>
          <w:rFonts w:ascii="Hiragino Sans GB" w:hAnsi="Hiragino Sans GB" w:eastAsia="Hiragino Sans GB"/>
          <w:color w:val="667085"/>
          <w:sz w:val="18"/>
        </w:rPr>
        <w:t>部分完成：公开研究已完成，真实商品与本地执行条件待核</w:t>
        <w:br/>
      </w:r>
      <w:r>
        <w:rPr>
          <w:rFonts w:ascii="Hiragino Sans GB" w:hAnsi="Hiragino Sans GB" w:eastAsia="Hiragino Sans GB"/>
          <w:b/>
          <w:color w:val="1F2937"/>
          <w:sz w:val="18"/>
        </w:rPr>
        <w:t>判断方式：</w:t>
      </w:r>
      <w:r>
        <w:rPr>
          <w:rFonts w:ascii="Hiragino Sans GB" w:hAnsi="Hiragino Sans GB" w:eastAsia="Hiragino Sans GB"/>
          <w:color w:val="667085"/>
          <w:sz w:val="18"/>
        </w:rPr>
        <w:t>已确认 / 部分成立 / 待验证 / 推测</w:t>
        <w:br/>
      </w:r>
      <w:r>
        <w:rPr>
          <w:rFonts w:ascii="Hiragino Sans GB" w:hAnsi="Hiragino Sans GB" w:eastAsia="Hiragino Sans GB"/>
          <w:b/>
          <w:color w:val="1F2937"/>
          <w:sz w:val="18"/>
        </w:rPr>
        <w:t>版本：</w:t>
      </w:r>
      <w:r>
        <w:rPr>
          <w:rFonts w:ascii="Hiragino Sans GB" w:hAnsi="Hiragino Sans GB" w:eastAsia="Hiragino Sans GB"/>
          <w:color w:val="667085"/>
          <w:sz w:val="18"/>
        </w:rPr>
        <w:t>v1.0 合作讨论稿</w:t>
        <w:br/>
      </w:r>
    </w:p>
    <w:p>
      <w:pPr>
        <w:spacing w:before="80" w:after="180"/>
        <w:shd w:fill="FFF4CE"/>
      </w:pPr>
      <w:r>
        <w:rPr>
          <w:rFonts w:ascii="Hiragino Sans GB" w:hAnsi="Hiragino Sans GB" w:eastAsia="Hiragino Sans GB"/>
          <w:b/>
          <w:color w:val="1F4D78"/>
          <w:sz w:val="21"/>
        </w:rPr>
        <w:t xml:space="preserve">使用提醒  </w:t>
      </w:r>
      <w:r>
        <w:rPr>
          <w:rFonts w:ascii="Hiragino Sans GB" w:hAnsi="Hiragino Sans GB" w:eastAsia="Hiragino Sans GB"/>
          <w:color w:val="1F2937"/>
          <w:sz w:val="21"/>
        </w:rPr>
        <w:t>本文件用于合作讨论和首阶段验证，不替代尼泊尔当地法律、报关、食品许可、税务或冷链专业意见。</w:t>
      </w:r>
    </w:p>
    <w:p>
      <w:r>
        <w:br w:type="page"/>
      </w:r>
    </w:p>
    <w:p>
      <w:pPr>
        <w:pStyle w:val="Heading1"/>
      </w:pPr>
      <w:r>
        <w:t>阅读目录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08"/>
        <w:gridCol w:w="8352"/>
      </w:tblGrid>
      <w:tr>
        <w:trPr>
          <w:tblHeader w:val="true"/>
        </w:trPr>
        <w:tc>
          <w:tcPr>
            <w:tcW w:type="dxa" w:w="1008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章节</w:t>
            </w:r>
          </w:p>
        </w:tc>
        <w:tc>
          <w:tcPr>
            <w:tcW w:type="dxa" w:w="8352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1</w:t>
            </w:r>
          </w:p>
        </w:tc>
        <w:tc>
          <w:tcPr>
            <w:tcW w:type="dxa" w:w="8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评分方法</w:t>
            </w:r>
          </w:p>
        </w:tc>
      </w:tr>
      <w:tr>
        <w:tc>
          <w:tcPr>
            <w:tcW w:type="dxa" w:w="100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2</w:t>
            </w:r>
          </w:p>
        </w:tc>
        <w:tc>
          <w:tcPr>
            <w:tcW w:type="dxa" w:w="835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首批候选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3</w:t>
            </w:r>
          </w:p>
        </w:tc>
        <w:tc>
          <w:tcPr>
            <w:tcW w:type="dxa" w:w="8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全品类评分</w:t>
            </w:r>
          </w:p>
        </w:tc>
      </w:tr>
      <w:tr>
        <w:tc>
          <w:tcPr>
            <w:tcW w:type="dxa" w:w="100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4</w:t>
            </w:r>
          </w:p>
        </w:tc>
        <w:tc>
          <w:tcPr>
            <w:tcW w:type="dxa" w:w="835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包装与场景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5</w:t>
            </w:r>
          </w:p>
        </w:tc>
        <w:tc>
          <w:tcPr>
            <w:tcW w:type="dxa" w:w="8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暂缓方向</w:t>
            </w:r>
          </w:p>
        </w:tc>
      </w:tr>
      <w:tr>
        <w:tc>
          <w:tcPr>
            <w:tcW w:type="dxa" w:w="100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6</w:t>
            </w:r>
          </w:p>
        </w:tc>
        <w:tc>
          <w:tcPr>
            <w:tcW w:type="dxa" w:w="835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验证计划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7</w:t>
            </w:r>
          </w:p>
        </w:tc>
        <w:tc>
          <w:tcPr>
            <w:tcW w:type="dxa" w:w="8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来源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Hiragino Sans GB" w:hAnsi="Hiragino Sans GB" w:eastAsia="Hiragino Sans GB"/>
          <w:b/>
          <w:color w:val="667085"/>
          <w:sz w:val="18"/>
        </w:rPr>
        <w:t>可更新目录：</w:t>
      </w:r>
      <w:r>
        <w:fldChar w:fldCharType="begin"/>
        <w:instrText xml:space="preserve">TOC \o "1-3" \h \z \u</w:instrText>
        <w:fldChar w:fldCharType="separate"/>
        <w:t>在 Word/WPS 中更新目录</w:t>
        <w:fldChar w:fldCharType="end"/>
      </w:r>
    </w:p>
    <w:p>
      <w:pPr>
        <w:pStyle w:val="Heading1"/>
      </w:pPr>
      <w:r>
        <w:t>评分方法</w:t>
      </w:r>
    </w:p>
    <w:p>
      <w:pPr>
        <w:spacing w:before="80" w:after="180"/>
        <w:shd w:fill="EDF4FA"/>
      </w:pPr>
      <w:r>
        <w:rPr>
          <w:rFonts w:ascii="Hiragino Sans GB" w:hAnsi="Hiragino Sans GB" w:eastAsia="Hiragino Sans GB"/>
          <w:b/>
          <w:color w:val="1F4D78"/>
          <w:sz w:val="21"/>
        </w:rPr>
        <w:t xml:space="preserve">口径  </w:t>
      </w:r>
      <w:r>
        <w:rPr>
          <w:rFonts w:ascii="Hiragino Sans GB" w:hAnsi="Hiragino Sans GB" w:eastAsia="Hiragino Sans GB"/>
          <w:color w:val="1F2937"/>
          <w:sz w:val="21"/>
        </w:rPr>
        <w:t>评分只用于首批测试排序。公开价格和在售证据能说明“当地有人卖”，不能证明供应方的商品一定有利润或一定能成交。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040"/>
        <w:gridCol w:w="4320"/>
      </w:tblGrid>
      <w:tr>
        <w:trPr>
          <w:tblHeader w:val="true"/>
        </w:trPr>
        <w:tc>
          <w:tcPr>
            <w:tcW w:type="dxa" w:w="504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评分因素</w:t>
            </w:r>
          </w:p>
        </w:tc>
        <w:tc>
          <w:tcPr>
            <w:tcW w:type="dxa" w:w="432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权重</w:t>
            </w:r>
          </w:p>
        </w:tc>
      </w:tr>
      <w:tr>
        <w:tc>
          <w:tcPr>
            <w:tcW w:type="dxa" w:w="5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市场需求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12%</w:t>
            </w:r>
          </w:p>
        </w:tc>
      </w:tr>
      <w:tr>
        <w:tc>
          <w:tcPr>
            <w:tcW w:type="dxa" w:w="504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认知基础</w:t>
            </w:r>
          </w:p>
        </w:tc>
        <w:tc>
          <w:tcPr>
            <w:tcW w:type="dxa" w:w="43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8%</w:t>
            </w:r>
          </w:p>
        </w:tc>
      </w:tr>
      <w:tr>
        <w:tc>
          <w:tcPr>
            <w:tcW w:type="dxa" w:w="5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价格接受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8%</w:t>
            </w:r>
          </w:p>
        </w:tc>
      </w:tr>
      <w:tr>
        <w:tc>
          <w:tcPr>
            <w:tcW w:type="dxa" w:w="504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竞争友好</w:t>
            </w:r>
          </w:p>
        </w:tc>
        <w:tc>
          <w:tcPr>
            <w:tcW w:type="dxa" w:w="43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6%</w:t>
            </w:r>
          </w:p>
        </w:tc>
      </w:tr>
      <w:tr>
        <w:tc>
          <w:tcPr>
            <w:tcW w:type="dxa" w:w="5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供应可行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10%</w:t>
            </w:r>
          </w:p>
        </w:tc>
      </w:tr>
      <w:tr>
        <w:tc>
          <w:tcPr>
            <w:tcW w:type="dxa" w:w="504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损耗可控</w:t>
            </w:r>
          </w:p>
        </w:tc>
        <w:tc>
          <w:tcPr>
            <w:tcW w:type="dxa" w:w="43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8%</w:t>
            </w:r>
          </w:p>
        </w:tc>
      </w:tr>
      <w:tr>
        <w:tc>
          <w:tcPr>
            <w:tcW w:type="dxa" w:w="5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利润潜力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8%</w:t>
            </w:r>
          </w:p>
        </w:tc>
      </w:tr>
      <w:tr>
        <w:tc>
          <w:tcPr>
            <w:tcW w:type="dxa" w:w="504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B2B适配</w:t>
            </w:r>
          </w:p>
        </w:tc>
        <w:tc>
          <w:tcPr>
            <w:tcW w:type="dxa" w:w="43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10%</w:t>
            </w:r>
          </w:p>
        </w:tc>
      </w:tr>
      <w:tr>
        <w:tc>
          <w:tcPr>
            <w:tcW w:type="dxa" w:w="5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B2C适配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10%</w:t>
            </w:r>
          </w:p>
        </w:tc>
      </w:tr>
      <w:tr>
        <w:tc>
          <w:tcPr>
            <w:tcW w:type="dxa" w:w="504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内容表现</w:t>
            </w:r>
          </w:p>
        </w:tc>
        <w:tc>
          <w:tcPr>
            <w:tcW w:type="dxa" w:w="43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6%</w:t>
            </w:r>
          </w:p>
        </w:tc>
      </w:tr>
      <w:tr>
        <w:tc>
          <w:tcPr>
            <w:tcW w:type="dxa" w:w="5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复购潜力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8%</w:t>
            </w:r>
          </w:p>
        </w:tc>
      </w:tr>
      <w:tr>
        <w:tc>
          <w:tcPr>
            <w:tcW w:type="dxa" w:w="504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扩张潜力</w:t>
            </w:r>
          </w:p>
        </w:tc>
        <w:tc>
          <w:tcPr>
            <w:tcW w:type="dxa" w:w="43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6%</w:t>
            </w:r>
          </w:p>
        </w:tc>
      </w:tr>
    </w:tbl>
    <w:p>
      <w:pPr>
        <w:spacing w:after="40"/>
      </w:pPr>
    </w:p>
    <w:p>
      <w:pPr>
        <w:pStyle w:val="Heading1"/>
      </w:pPr>
      <w:r>
        <w:t>首批候选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99"/>
        <w:gridCol w:w="1221"/>
        <w:gridCol w:w="1831"/>
        <w:gridCol w:w="610"/>
        <w:gridCol w:w="610"/>
        <w:gridCol w:w="678"/>
        <w:gridCol w:w="2511"/>
      </w:tblGrid>
      <w:tr>
        <w:trPr>
          <w:tblHeader w:val="true"/>
        </w:trPr>
        <w:tc>
          <w:tcPr>
            <w:tcW w:type="dxa" w:w="1899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5"/>
              </w:rPr>
              <w:t>商品方向</w:t>
            </w:r>
          </w:p>
        </w:tc>
        <w:tc>
          <w:tcPr>
            <w:tcW w:type="dxa" w:w="1221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5"/>
              </w:rPr>
              <w:t>形态</w:t>
            </w:r>
          </w:p>
        </w:tc>
        <w:tc>
          <w:tcPr>
            <w:tcW w:type="dxa" w:w="1831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5"/>
              </w:rPr>
              <w:t>包装</w:t>
            </w:r>
          </w:p>
        </w:tc>
        <w:tc>
          <w:tcPr>
            <w:tcW w:type="dxa" w:w="61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5"/>
              </w:rPr>
              <w:t>B2B</w:t>
            </w:r>
          </w:p>
        </w:tc>
        <w:tc>
          <w:tcPr>
            <w:tcW w:type="dxa" w:w="61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5"/>
              </w:rPr>
              <w:t>B2C</w:t>
            </w:r>
          </w:p>
        </w:tc>
        <w:tc>
          <w:tcPr>
            <w:tcW w:type="dxa" w:w="678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5"/>
              </w:rPr>
              <w:t>总分</w:t>
            </w:r>
          </w:p>
        </w:tc>
        <w:tc>
          <w:tcPr>
            <w:tcW w:type="dxa" w:w="2511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5"/>
              </w:rPr>
              <w:t>依据</w:t>
            </w:r>
          </w:p>
        </w:tc>
      </w:tr>
      <w:tr>
        <w:tc>
          <w:tcPr>
            <w:tcW w:type="dxa" w:w="189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冷冻去骨鱼柳（巴沙/龙利方向）</w:t>
            </w:r>
          </w:p>
        </w:tc>
        <w:tc>
          <w:tcPr>
            <w:tcW w:type="dxa" w:w="12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冷冻鱼柳</w:t>
            </w:r>
          </w:p>
        </w:tc>
        <w:tc>
          <w:tcPr>
            <w:tcW w:type="dxa" w:w="18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B2B 5-10千克；B2C 500克-1千克</w:t>
            </w:r>
          </w:p>
        </w:tc>
        <w:tc>
          <w:tcPr>
            <w:tcW w:type="dxa" w:w="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高</w:t>
            </w:r>
          </w:p>
        </w:tc>
        <w:tc>
          <w:tcPr>
            <w:tcW w:type="dxa" w:w="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高</w:t>
            </w:r>
          </w:p>
        </w:tc>
        <w:tc>
          <w:tcPr>
            <w:tcW w:type="dxa" w:w="6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83</w:t>
            </w:r>
          </w:p>
        </w:tc>
        <w:tc>
          <w:tcPr>
            <w:tcW w:type="dxa" w:w="25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尼泊尔进口结构中鱼柳占比高，线上已有巴沙鱼柳与加工品。</w:t>
            </w:r>
          </w:p>
        </w:tc>
      </w:tr>
      <w:tr>
        <w:tc>
          <w:tcPr>
            <w:tcW w:type="dxa" w:w="189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裹粉鱼条/鱼块</w:t>
            </w:r>
          </w:p>
        </w:tc>
        <w:tc>
          <w:tcPr>
            <w:tcW w:type="dxa" w:w="122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冷冻即烹</w:t>
            </w:r>
          </w:p>
        </w:tc>
        <w:tc>
          <w:tcPr>
            <w:tcW w:type="dxa" w:w="183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500克；餐饮大包装</w:t>
            </w:r>
          </w:p>
        </w:tc>
        <w:tc>
          <w:tcPr>
            <w:tcW w:type="dxa" w:w="61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中</w:t>
            </w:r>
          </w:p>
        </w:tc>
        <w:tc>
          <w:tcPr>
            <w:tcW w:type="dxa" w:w="61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高</w:t>
            </w:r>
          </w:p>
        </w:tc>
        <w:tc>
          <w:tcPr>
            <w:tcW w:type="dxa" w:w="67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81</w:t>
            </w:r>
          </w:p>
        </w:tc>
        <w:tc>
          <w:tcPr>
            <w:tcW w:type="dxa" w:w="251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Valley Cold Store已有巴沙鱼条和鱼块，说明方便型产品存在。</w:t>
            </w:r>
          </w:p>
        </w:tc>
      </w:tr>
      <w:tr>
        <w:tc>
          <w:tcPr>
            <w:tcW w:type="dxa" w:w="189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HLSO冷冻虾 21/25</w:t>
            </w:r>
          </w:p>
        </w:tc>
        <w:tc>
          <w:tcPr>
            <w:tcW w:type="dxa" w:w="12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带头带壳冷冻</w:t>
            </w:r>
          </w:p>
        </w:tc>
        <w:tc>
          <w:tcPr>
            <w:tcW w:type="dxa" w:w="18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1-1.8千克；餐饮箱</w:t>
            </w:r>
          </w:p>
        </w:tc>
        <w:tc>
          <w:tcPr>
            <w:tcW w:type="dxa" w:w="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高</w:t>
            </w:r>
          </w:p>
        </w:tc>
        <w:tc>
          <w:tcPr>
            <w:tcW w:type="dxa" w:w="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高</w:t>
            </w:r>
          </w:p>
        </w:tc>
        <w:tc>
          <w:tcPr>
            <w:tcW w:type="dxa" w:w="6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86</w:t>
            </w:r>
          </w:p>
        </w:tc>
        <w:tc>
          <w:tcPr>
            <w:tcW w:type="dxa" w:w="25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多个本地页面有同类规格，价格与场景清晰。</w:t>
            </w:r>
          </w:p>
        </w:tc>
      </w:tr>
      <w:tr>
        <w:tc>
          <w:tcPr>
            <w:tcW w:type="dxa" w:w="189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IQF去壳去肠线虾 31/40</w:t>
            </w:r>
          </w:p>
        </w:tc>
        <w:tc>
          <w:tcPr>
            <w:tcW w:type="dxa" w:w="122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单冻净菜</w:t>
            </w:r>
          </w:p>
        </w:tc>
        <w:tc>
          <w:tcPr>
            <w:tcW w:type="dxa" w:w="183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500克；1千克；餐饮箱</w:t>
            </w:r>
          </w:p>
        </w:tc>
        <w:tc>
          <w:tcPr>
            <w:tcW w:type="dxa" w:w="61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高</w:t>
            </w:r>
          </w:p>
        </w:tc>
        <w:tc>
          <w:tcPr>
            <w:tcW w:type="dxa" w:w="61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高</w:t>
            </w:r>
          </w:p>
        </w:tc>
        <w:tc>
          <w:tcPr>
            <w:tcW w:type="dxa" w:w="67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89</w:t>
            </w:r>
          </w:p>
        </w:tc>
        <w:tc>
          <w:tcPr>
            <w:tcW w:type="dxa" w:w="251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即烹便利性强；需要供应方提供净重、冰衣和规格证据。</w:t>
            </w:r>
          </w:p>
        </w:tc>
      </w:tr>
      <w:tr>
        <w:tc>
          <w:tcPr>
            <w:tcW w:type="dxa" w:w="189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冷冻鱿鱼筒</w:t>
            </w:r>
          </w:p>
        </w:tc>
        <w:tc>
          <w:tcPr>
            <w:tcW w:type="dxa" w:w="12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清洁鱿鱼筒</w:t>
            </w:r>
          </w:p>
        </w:tc>
        <w:tc>
          <w:tcPr>
            <w:tcW w:type="dxa" w:w="18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500克-1千克；餐饮箱</w:t>
            </w:r>
          </w:p>
        </w:tc>
        <w:tc>
          <w:tcPr>
            <w:tcW w:type="dxa" w:w="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高</w:t>
            </w:r>
          </w:p>
        </w:tc>
        <w:tc>
          <w:tcPr>
            <w:tcW w:type="dxa" w:w="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高</w:t>
            </w:r>
          </w:p>
        </w:tc>
        <w:tc>
          <w:tcPr>
            <w:tcW w:type="dxa" w:w="6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82</w:t>
            </w:r>
          </w:p>
        </w:tc>
        <w:tc>
          <w:tcPr>
            <w:tcW w:type="dxa" w:w="25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本地海鲜商已有明确在售价格，餐饮和家庭烧烤均适配。</w:t>
            </w:r>
          </w:p>
        </w:tc>
      </w:tr>
      <w:tr>
        <w:tc>
          <w:tcPr>
            <w:tcW w:type="dxa" w:w="189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冷冻鱿鱼圈</w:t>
            </w:r>
          </w:p>
        </w:tc>
        <w:tc>
          <w:tcPr>
            <w:tcW w:type="dxa" w:w="122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切圈即烹</w:t>
            </w:r>
          </w:p>
        </w:tc>
        <w:tc>
          <w:tcPr>
            <w:tcW w:type="dxa" w:w="183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500克；1千克</w:t>
            </w:r>
          </w:p>
        </w:tc>
        <w:tc>
          <w:tcPr>
            <w:tcW w:type="dxa" w:w="61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高</w:t>
            </w:r>
          </w:p>
        </w:tc>
        <w:tc>
          <w:tcPr>
            <w:tcW w:type="dxa" w:w="61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高</w:t>
            </w:r>
          </w:p>
        </w:tc>
        <w:tc>
          <w:tcPr>
            <w:tcW w:type="dxa" w:w="67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82</w:t>
            </w:r>
          </w:p>
        </w:tc>
        <w:tc>
          <w:tcPr>
            <w:tcW w:type="dxa" w:w="251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本地页面已有鱿鱼圈，适合油炸、烧烤和火锅。</w:t>
            </w:r>
          </w:p>
        </w:tc>
      </w:tr>
    </w:tbl>
    <w:p>
      <w:pPr>
        <w:spacing w:after="40"/>
      </w:pPr>
    </w:p>
    <w:p>
      <w:pPr>
        <w:pStyle w:val="Heading1"/>
      </w:pPr>
      <w:r>
        <w:t>全品类评分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936"/>
        <w:gridCol w:w="1296"/>
        <w:gridCol w:w="576"/>
        <w:gridCol w:w="576"/>
        <w:gridCol w:w="648"/>
        <w:gridCol w:w="1296"/>
        <w:gridCol w:w="1512"/>
        <w:gridCol w:w="720"/>
      </w:tblGrid>
      <w:tr>
        <w:trPr>
          <w:tblHeader w:val="true"/>
        </w:trPr>
        <w:tc>
          <w:tcPr>
            <w:tcW w:type="dxa" w:w="180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3"/>
              </w:rPr>
              <w:t>商品方向</w:t>
            </w:r>
          </w:p>
        </w:tc>
        <w:tc>
          <w:tcPr>
            <w:tcW w:type="dxa" w:w="936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3"/>
              </w:rPr>
              <w:t>类别</w:t>
            </w:r>
          </w:p>
        </w:tc>
        <w:tc>
          <w:tcPr>
            <w:tcW w:type="dxa" w:w="1296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3"/>
              </w:rPr>
              <w:t>形态</w:t>
            </w:r>
          </w:p>
        </w:tc>
        <w:tc>
          <w:tcPr>
            <w:tcW w:type="dxa" w:w="576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3"/>
              </w:rPr>
              <w:t>B2B</w:t>
            </w:r>
          </w:p>
        </w:tc>
        <w:tc>
          <w:tcPr>
            <w:tcW w:type="dxa" w:w="576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3"/>
              </w:rPr>
              <w:t>B2C</w:t>
            </w:r>
          </w:p>
        </w:tc>
        <w:tc>
          <w:tcPr>
            <w:tcW w:type="dxa" w:w="648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3"/>
              </w:rPr>
              <w:t>总分</w:t>
            </w:r>
          </w:p>
        </w:tc>
        <w:tc>
          <w:tcPr>
            <w:tcW w:type="dxa" w:w="1296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3"/>
              </w:rPr>
              <w:t>结论</w:t>
            </w:r>
          </w:p>
        </w:tc>
        <w:tc>
          <w:tcPr>
            <w:tcW w:type="dxa" w:w="1512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3"/>
              </w:rPr>
              <w:t>公开价格</w:t>
            </w:r>
          </w:p>
        </w:tc>
        <w:tc>
          <w:tcPr>
            <w:tcW w:type="dxa" w:w="72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3"/>
              </w:rPr>
              <w:t>来源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冷冻去骨鱼柳（巴沙/龙利方向）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鱼类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冷冻鱼柳</w:t>
            </w:r>
          </w:p>
        </w:tc>
        <w:tc>
          <w:tcPr>
            <w:tcW w:type="dxa" w:w="5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高</w:t>
            </w:r>
          </w:p>
        </w:tc>
        <w:tc>
          <w:tcPr>
            <w:tcW w:type="dxa" w:w="5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高</w:t>
            </w:r>
          </w:p>
        </w:tc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83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首批测试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约900 NPR/千克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S09,S30,S31</w:t>
            </w:r>
          </w:p>
        </w:tc>
      </w:tr>
      <w:tr>
        <w:tc>
          <w:tcPr>
            <w:tcW w:type="dxa" w:w="18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裹粉鱼条/鱼块</w:t>
            </w:r>
          </w:p>
        </w:tc>
        <w:tc>
          <w:tcPr>
            <w:tcW w:type="dxa" w:w="93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鱼类加工品</w:t>
            </w:r>
          </w:p>
        </w:tc>
        <w:tc>
          <w:tcPr>
            <w:tcW w:type="dxa" w:w="129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冷冻即烹</w:t>
            </w:r>
          </w:p>
        </w:tc>
        <w:tc>
          <w:tcPr>
            <w:tcW w:type="dxa" w:w="57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中</w:t>
            </w:r>
          </w:p>
        </w:tc>
        <w:tc>
          <w:tcPr>
            <w:tcW w:type="dxa" w:w="57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高</w:t>
            </w:r>
          </w:p>
        </w:tc>
        <w:tc>
          <w:tcPr>
            <w:tcW w:type="dxa" w:w="64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81</w:t>
            </w:r>
          </w:p>
        </w:tc>
        <w:tc>
          <w:tcPr>
            <w:tcW w:type="dxa" w:w="129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首批测试</w:t>
            </w:r>
          </w:p>
        </w:tc>
        <w:tc>
          <w:tcPr>
            <w:tcW w:type="dxa" w:w="151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约690 NPR/500克</w:t>
            </w:r>
          </w:p>
        </w:tc>
        <w:tc>
          <w:tcPr>
            <w:tcW w:type="dxa" w:w="7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S30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HLSO冷冻虾 21/25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虾类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带头带壳冷冻</w:t>
            </w:r>
          </w:p>
        </w:tc>
        <w:tc>
          <w:tcPr>
            <w:tcW w:type="dxa" w:w="5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高</w:t>
            </w:r>
          </w:p>
        </w:tc>
        <w:tc>
          <w:tcPr>
            <w:tcW w:type="dxa" w:w="5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高</w:t>
            </w:r>
          </w:p>
        </w:tc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86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首批测试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约3,600-3,700 NPR/标示包装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S29,S33</w:t>
            </w:r>
          </w:p>
        </w:tc>
      </w:tr>
      <w:tr>
        <w:tc>
          <w:tcPr>
            <w:tcW w:type="dxa" w:w="18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IQF去壳去肠线虾 31/40</w:t>
            </w:r>
          </w:p>
        </w:tc>
        <w:tc>
          <w:tcPr>
            <w:tcW w:type="dxa" w:w="93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虾类</w:t>
            </w:r>
          </w:p>
        </w:tc>
        <w:tc>
          <w:tcPr>
            <w:tcW w:type="dxa" w:w="129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单冻净菜</w:t>
            </w:r>
          </w:p>
        </w:tc>
        <w:tc>
          <w:tcPr>
            <w:tcW w:type="dxa" w:w="57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高</w:t>
            </w:r>
          </w:p>
        </w:tc>
        <w:tc>
          <w:tcPr>
            <w:tcW w:type="dxa" w:w="57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高</w:t>
            </w:r>
          </w:p>
        </w:tc>
        <w:tc>
          <w:tcPr>
            <w:tcW w:type="dxa" w:w="64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89</w:t>
            </w:r>
          </w:p>
        </w:tc>
        <w:tc>
          <w:tcPr>
            <w:tcW w:type="dxa" w:w="129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首批测试</w:t>
            </w:r>
          </w:p>
        </w:tc>
        <w:tc>
          <w:tcPr>
            <w:tcW w:type="dxa" w:w="151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同类页面约1,250 NPR，规格未完整披露</w:t>
            </w:r>
          </w:p>
        </w:tc>
        <w:tc>
          <w:tcPr>
            <w:tcW w:type="dxa" w:w="7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S30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冷冻鱿鱼筒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鱿鱼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清洁鱿鱼筒</w:t>
            </w:r>
          </w:p>
        </w:tc>
        <w:tc>
          <w:tcPr>
            <w:tcW w:type="dxa" w:w="5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高</w:t>
            </w:r>
          </w:p>
        </w:tc>
        <w:tc>
          <w:tcPr>
            <w:tcW w:type="dxa" w:w="5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高</w:t>
            </w:r>
          </w:p>
        </w:tc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82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首批测试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约1,595 NPR/标示包装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S29</w:t>
            </w:r>
          </w:p>
        </w:tc>
      </w:tr>
      <w:tr>
        <w:tc>
          <w:tcPr>
            <w:tcW w:type="dxa" w:w="18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冷冻鱿鱼圈</w:t>
            </w:r>
          </w:p>
        </w:tc>
        <w:tc>
          <w:tcPr>
            <w:tcW w:type="dxa" w:w="93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鱿鱼</w:t>
            </w:r>
          </w:p>
        </w:tc>
        <w:tc>
          <w:tcPr>
            <w:tcW w:type="dxa" w:w="129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切圈即烹</w:t>
            </w:r>
          </w:p>
        </w:tc>
        <w:tc>
          <w:tcPr>
            <w:tcW w:type="dxa" w:w="57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高</w:t>
            </w:r>
          </w:p>
        </w:tc>
        <w:tc>
          <w:tcPr>
            <w:tcW w:type="dxa" w:w="57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高</w:t>
            </w:r>
          </w:p>
        </w:tc>
        <w:tc>
          <w:tcPr>
            <w:tcW w:type="dxa" w:w="64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82</w:t>
            </w:r>
          </w:p>
        </w:tc>
        <w:tc>
          <w:tcPr>
            <w:tcW w:type="dxa" w:w="129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首批测试</w:t>
            </w:r>
          </w:p>
        </w:tc>
        <w:tc>
          <w:tcPr>
            <w:tcW w:type="dxa" w:w="151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约1,200 NPR，规格需复核</w:t>
            </w:r>
          </w:p>
        </w:tc>
        <w:tc>
          <w:tcPr>
            <w:tcW w:type="dxa" w:w="7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S30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海鲜火锅组合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组合装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冷冻多品组合</w:t>
            </w:r>
          </w:p>
        </w:tc>
        <w:tc>
          <w:tcPr>
            <w:tcW w:type="dxa" w:w="5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中</w:t>
            </w:r>
          </w:p>
        </w:tc>
        <w:tc>
          <w:tcPr>
            <w:tcW w:type="dxa" w:w="5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高</w:t>
            </w:r>
          </w:p>
        </w:tc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82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首批概念测试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未找到可靠公开价格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S29,S30</w:t>
            </w:r>
          </w:p>
        </w:tc>
      </w:tr>
      <w:tr>
        <w:tc>
          <w:tcPr>
            <w:tcW w:type="dxa" w:w="18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海鲜烧烤组合</w:t>
            </w:r>
          </w:p>
        </w:tc>
        <w:tc>
          <w:tcPr>
            <w:tcW w:type="dxa" w:w="93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组合装</w:t>
            </w:r>
          </w:p>
        </w:tc>
        <w:tc>
          <w:tcPr>
            <w:tcW w:type="dxa" w:w="129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串制或分格冷冻</w:t>
            </w:r>
          </w:p>
        </w:tc>
        <w:tc>
          <w:tcPr>
            <w:tcW w:type="dxa" w:w="57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中</w:t>
            </w:r>
          </w:p>
        </w:tc>
        <w:tc>
          <w:tcPr>
            <w:tcW w:type="dxa" w:w="57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高</w:t>
            </w:r>
          </w:p>
        </w:tc>
        <w:tc>
          <w:tcPr>
            <w:tcW w:type="dxa" w:w="64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82</w:t>
            </w:r>
          </w:p>
        </w:tc>
        <w:tc>
          <w:tcPr>
            <w:tcW w:type="dxa" w:w="129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首批概念测试</w:t>
            </w:r>
          </w:p>
        </w:tc>
        <w:tc>
          <w:tcPr>
            <w:tcW w:type="dxa" w:w="151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未找到可靠公开价格</w:t>
            </w:r>
          </w:p>
        </w:tc>
        <w:tc>
          <w:tcPr>
            <w:tcW w:type="dxa" w:w="7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蒜香/香辣即烹虾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虾类加工品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调味冷冻</w:t>
            </w:r>
          </w:p>
        </w:tc>
        <w:tc>
          <w:tcPr>
            <w:tcW w:type="dxa" w:w="5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中</w:t>
            </w:r>
          </w:p>
        </w:tc>
        <w:tc>
          <w:tcPr>
            <w:tcW w:type="dxa" w:w="5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高</w:t>
            </w:r>
          </w:p>
        </w:tc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81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首批概念测试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未找到可靠公开价格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</w:r>
          </w:p>
        </w:tc>
      </w:tr>
      <w:tr>
        <w:tc>
          <w:tcPr>
            <w:tcW w:type="dxa" w:w="18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冷冻三文鱼柳/分切</w:t>
            </w:r>
          </w:p>
        </w:tc>
        <w:tc>
          <w:tcPr>
            <w:tcW w:type="dxa" w:w="93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高端鱼类</w:t>
            </w:r>
          </w:p>
        </w:tc>
        <w:tc>
          <w:tcPr>
            <w:tcW w:type="dxa" w:w="129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去皮或带皮冷冻</w:t>
            </w:r>
          </w:p>
        </w:tc>
        <w:tc>
          <w:tcPr>
            <w:tcW w:type="dxa" w:w="57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高</w:t>
            </w:r>
          </w:p>
        </w:tc>
        <w:tc>
          <w:tcPr>
            <w:tcW w:type="dxa" w:w="57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中</w:t>
            </w:r>
          </w:p>
        </w:tc>
        <w:tc>
          <w:tcPr>
            <w:tcW w:type="dxa" w:w="64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74</w:t>
            </w:r>
          </w:p>
        </w:tc>
        <w:tc>
          <w:tcPr>
            <w:tcW w:type="dxa" w:w="129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小规模高端测试</w:t>
            </w:r>
          </w:p>
        </w:tc>
        <w:tc>
          <w:tcPr>
            <w:tcW w:type="dxa" w:w="151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约8,900 NPR/千克；150克牛排约1,450 NPR</w:t>
            </w:r>
          </w:p>
        </w:tc>
        <w:tc>
          <w:tcPr>
            <w:tcW w:type="dxa" w:w="7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S29,S31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冷冻罗非鱼柳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鱼类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冷冻鱼柳</w:t>
            </w:r>
          </w:p>
        </w:tc>
        <w:tc>
          <w:tcPr>
            <w:tcW w:type="dxa" w:w="5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高</w:t>
            </w:r>
          </w:p>
        </w:tc>
        <w:tc>
          <w:tcPr>
            <w:tcW w:type="dxa" w:w="5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中</w:t>
            </w:r>
          </w:p>
        </w:tc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78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候选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未找到可靠公开价格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S06,S07</w:t>
            </w:r>
          </w:p>
        </w:tc>
      </w:tr>
      <w:tr>
        <w:tc>
          <w:tcPr>
            <w:tcW w:type="dxa" w:w="18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冷冻鲭鱼</w:t>
            </w:r>
          </w:p>
        </w:tc>
        <w:tc>
          <w:tcPr>
            <w:tcW w:type="dxa" w:w="93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海鱼</w:t>
            </w:r>
          </w:p>
        </w:tc>
        <w:tc>
          <w:tcPr>
            <w:tcW w:type="dxa" w:w="129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整鱼或切段</w:t>
            </w:r>
          </w:p>
        </w:tc>
        <w:tc>
          <w:tcPr>
            <w:tcW w:type="dxa" w:w="57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中</w:t>
            </w:r>
          </w:p>
        </w:tc>
        <w:tc>
          <w:tcPr>
            <w:tcW w:type="dxa" w:w="57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中</w:t>
            </w:r>
          </w:p>
        </w:tc>
        <w:tc>
          <w:tcPr>
            <w:tcW w:type="dxa" w:w="64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72</w:t>
            </w:r>
          </w:p>
        </w:tc>
        <w:tc>
          <w:tcPr>
            <w:tcW w:type="dxa" w:w="129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候选</w:t>
            </w:r>
          </w:p>
        </w:tc>
        <w:tc>
          <w:tcPr>
            <w:tcW w:type="dxa" w:w="151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未找到可靠公开价格</w:t>
            </w:r>
          </w:p>
        </w:tc>
        <w:tc>
          <w:tcPr>
            <w:tcW w:type="dxa" w:w="7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金枪鱼排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高端鱼类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冷冻分切</w:t>
            </w:r>
          </w:p>
        </w:tc>
        <w:tc>
          <w:tcPr>
            <w:tcW w:type="dxa" w:w="5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高</w:t>
            </w:r>
          </w:p>
        </w:tc>
        <w:tc>
          <w:tcPr>
            <w:tcW w:type="dxa" w:w="5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中</w:t>
            </w:r>
          </w:p>
        </w:tc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71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候选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未找到可靠公开价格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</w:r>
          </w:p>
        </w:tc>
      </w:tr>
      <w:tr>
        <w:tc>
          <w:tcPr>
            <w:tcW w:type="dxa" w:w="18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冷冻墨鱼</w:t>
            </w:r>
          </w:p>
        </w:tc>
        <w:tc>
          <w:tcPr>
            <w:tcW w:type="dxa" w:w="93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软体类</w:t>
            </w:r>
          </w:p>
        </w:tc>
        <w:tc>
          <w:tcPr>
            <w:tcW w:type="dxa" w:w="129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整只或切片</w:t>
            </w:r>
          </w:p>
        </w:tc>
        <w:tc>
          <w:tcPr>
            <w:tcW w:type="dxa" w:w="57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中</w:t>
            </w:r>
          </w:p>
        </w:tc>
        <w:tc>
          <w:tcPr>
            <w:tcW w:type="dxa" w:w="57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中</w:t>
            </w:r>
          </w:p>
        </w:tc>
        <w:tc>
          <w:tcPr>
            <w:tcW w:type="dxa" w:w="64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71</w:t>
            </w:r>
          </w:p>
        </w:tc>
        <w:tc>
          <w:tcPr>
            <w:tcW w:type="dxa" w:w="129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候选</w:t>
            </w:r>
          </w:p>
        </w:tc>
        <w:tc>
          <w:tcPr>
            <w:tcW w:type="dxa" w:w="151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未找到可靠公开价格</w:t>
            </w:r>
          </w:p>
        </w:tc>
        <w:tc>
          <w:tcPr>
            <w:tcW w:type="dxa" w:w="7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冷冻章鱼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软体类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整只或切段</w:t>
            </w:r>
          </w:p>
        </w:tc>
        <w:tc>
          <w:tcPr>
            <w:tcW w:type="dxa" w:w="5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中</w:t>
            </w:r>
          </w:p>
        </w:tc>
        <w:tc>
          <w:tcPr>
            <w:tcW w:type="dxa" w:w="5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低</w:t>
            </w:r>
          </w:p>
        </w:tc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62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暂缓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未找到可靠公开价格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</w:r>
          </w:p>
        </w:tc>
      </w:tr>
      <w:tr>
        <w:tc>
          <w:tcPr>
            <w:tcW w:type="dxa" w:w="18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蟹肉</w:t>
            </w:r>
          </w:p>
        </w:tc>
        <w:tc>
          <w:tcPr>
            <w:tcW w:type="dxa" w:w="93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蟹类</w:t>
            </w:r>
          </w:p>
        </w:tc>
        <w:tc>
          <w:tcPr>
            <w:tcW w:type="dxa" w:w="129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去壳冷冻</w:t>
            </w:r>
          </w:p>
        </w:tc>
        <w:tc>
          <w:tcPr>
            <w:tcW w:type="dxa" w:w="57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高</w:t>
            </w:r>
          </w:p>
        </w:tc>
        <w:tc>
          <w:tcPr>
            <w:tcW w:type="dxa" w:w="57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中</w:t>
            </w:r>
          </w:p>
        </w:tc>
        <w:tc>
          <w:tcPr>
            <w:tcW w:type="dxa" w:w="64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70</w:t>
            </w:r>
          </w:p>
        </w:tc>
        <w:tc>
          <w:tcPr>
            <w:tcW w:type="dxa" w:w="129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候选</w:t>
            </w:r>
          </w:p>
        </w:tc>
        <w:tc>
          <w:tcPr>
            <w:tcW w:type="dxa" w:w="151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未找到可靠公开价格</w:t>
            </w:r>
          </w:p>
        </w:tc>
        <w:tc>
          <w:tcPr>
            <w:tcW w:type="dxa" w:w="7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冷冻整蟹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蟹类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整只冷冻</w:t>
            </w:r>
          </w:p>
        </w:tc>
        <w:tc>
          <w:tcPr>
            <w:tcW w:type="dxa" w:w="5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中</w:t>
            </w:r>
          </w:p>
        </w:tc>
        <w:tc>
          <w:tcPr>
            <w:tcW w:type="dxa" w:w="5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低</w:t>
            </w:r>
          </w:p>
        </w:tc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56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暂缓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未找到可靠公开价格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</w:r>
          </w:p>
        </w:tc>
      </w:tr>
      <w:tr>
        <w:tc>
          <w:tcPr>
            <w:tcW w:type="dxa" w:w="18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龙虾</w:t>
            </w:r>
          </w:p>
        </w:tc>
        <w:tc>
          <w:tcPr>
            <w:tcW w:type="dxa" w:w="93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龙虾</w:t>
            </w:r>
          </w:p>
        </w:tc>
        <w:tc>
          <w:tcPr>
            <w:tcW w:type="dxa" w:w="129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整只冷冻</w:t>
            </w:r>
          </w:p>
        </w:tc>
        <w:tc>
          <w:tcPr>
            <w:tcW w:type="dxa" w:w="57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中</w:t>
            </w:r>
          </w:p>
        </w:tc>
        <w:tc>
          <w:tcPr>
            <w:tcW w:type="dxa" w:w="57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低</w:t>
            </w:r>
          </w:p>
        </w:tc>
        <w:tc>
          <w:tcPr>
            <w:tcW w:type="dxa" w:w="64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53</w:t>
            </w:r>
          </w:p>
        </w:tc>
        <w:tc>
          <w:tcPr>
            <w:tcW w:type="dxa" w:w="129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暂缓</w:t>
            </w:r>
          </w:p>
        </w:tc>
        <w:tc>
          <w:tcPr>
            <w:tcW w:type="dxa" w:w="151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未找到可靠公开价格</w:t>
            </w:r>
          </w:p>
        </w:tc>
        <w:tc>
          <w:tcPr>
            <w:tcW w:type="dxa" w:w="7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S29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扇贝柱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贝类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冷冻贝柱</w:t>
            </w:r>
          </w:p>
        </w:tc>
        <w:tc>
          <w:tcPr>
            <w:tcW w:type="dxa" w:w="5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中</w:t>
            </w:r>
          </w:p>
        </w:tc>
        <w:tc>
          <w:tcPr>
            <w:tcW w:type="dxa" w:w="5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低</w:t>
            </w:r>
          </w:p>
        </w:tc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62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暂缓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未找到可靠公开价格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</w:r>
          </w:p>
        </w:tc>
      </w:tr>
      <w:tr>
        <w:tc>
          <w:tcPr>
            <w:tcW w:type="dxa" w:w="18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青口/蛤蜊</w:t>
            </w:r>
          </w:p>
        </w:tc>
        <w:tc>
          <w:tcPr>
            <w:tcW w:type="dxa" w:w="93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贝类</w:t>
            </w:r>
          </w:p>
        </w:tc>
        <w:tc>
          <w:tcPr>
            <w:tcW w:type="dxa" w:w="129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带壳或去壳冷冻</w:t>
            </w:r>
          </w:p>
        </w:tc>
        <w:tc>
          <w:tcPr>
            <w:tcW w:type="dxa" w:w="57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中</w:t>
            </w:r>
          </w:p>
        </w:tc>
        <w:tc>
          <w:tcPr>
            <w:tcW w:type="dxa" w:w="57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低</w:t>
            </w:r>
          </w:p>
        </w:tc>
        <w:tc>
          <w:tcPr>
            <w:tcW w:type="dxa" w:w="64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60</w:t>
            </w:r>
          </w:p>
        </w:tc>
        <w:tc>
          <w:tcPr>
            <w:tcW w:type="dxa" w:w="129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暂缓</w:t>
            </w:r>
          </w:p>
        </w:tc>
        <w:tc>
          <w:tcPr>
            <w:tcW w:type="dxa" w:w="151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未找到可靠公开价格</w:t>
            </w:r>
          </w:p>
        </w:tc>
        <w:tc>
          <w:tcPr>
            <w:tcW w:type="dxa" w:w="7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干虾/小鱼干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海鲜干货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干制</w:t>
            </w:r>
          </w:p>
        </w:tc>
        <w:tc>
          <w:tcPr>
            <w:tcW w:type="dxa" w:w="5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中</w:t>
            </w:r>
          </w:p>
        </w:tc>
        <w:tc>
          <w:tcPr>
            <w:tcW w:type="dxa" w:w="5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中</w:t>
            </w:r>
          </w:p>
        </w:tc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73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候选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干虾约2,800 NPR/250克；小鱼干约1,100 NPR/500克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S31</w:t>
            </w:r>
          </w:p>
        </w:tc>
      </w:tr>
      <w:tr>
        <w:tc>
          <w:tcPr>
            <w:tcW w:type="dxa" w:w="18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罐装金枪鱼</w:t>
            </w:r>
          </w:p>
        </w:tc>
        <w:tc>
          <w:tcPr>
            <w:tcW w:type="dxa" w:w="93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海鲜熟食</w:t>
            </w:r>
          </w:p>
        </w:tc>
        <w:tc>
          <w:tcPr>
            <w:tcW w:type="dxa" w:w="129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罐装</w:t>
            </w:r>
          </w:p>
        </w:tc>
        <w:tc>
          <w:tcPr>
            <w:tcW w:type="dxa" w:w="57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中</w:t>
            </w:r>
          </w:p>
        </w:tc>
        <w:tc>
          <w:tcPr>
            <w:tcW w:type="dxa" w:w="57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中</w:t>
            </w:r>
          </w:p>
        </w:tc>
        <w:tc>
          <w:tcPr>
            <w:tcW w:type="dxa" w:w="64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75</w:t>
            </w:r>
          </w:p>
        </w:tc>
        <w:tc>
          <w:tcPr>
            <w:tcW w:type="dxa" w:w="129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候选但非差异化主线</w:t>
            </w:r>
          </w:p>
        </w:tc>
        <w:tc>
          <w:tcPr>
            <w:tcW w:type="dxa" w:w="151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未找到可靠公开价格</w:t>
            </w:r>
          </w:p>
        </w:tc>
        <w:tc>
          <w:tcPr>
            <w:tcW w:type="dxa" w:w="7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海参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高端干货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干制或泡发冷冻</w:t>
            </w:r>
          </w:p>
        </w:tc>
        <w:tc>
          <w:tcPr>
            <w:tcW w:type="dxa" w:w="5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低</w:t>
            </w:r>
          </w:p>
        </w:tc>
        <w:tc>
          <w:tcPr>
            <w:tcW w:type="dxa" w:w="5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低</w:t>
            </w:r>
          </w:p>
        </w:tc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43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不建议首阶段进入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未找到可靠公开价格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</w:r>
          </w:p>
        </w:tc>
      </w:tr>
      <w:tr>
        <w:tc>
          <w:tcPr>
            <w:tcW w:type="dxa" w:w="18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鲍鱼</w:t>
            </w:r>
          </w:p>
        </w:tc>
        <w:tc>
          <w:tcPr>
            <w:tcW w:type="dxa" w:w="93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高端贝类</w:t>
            </w:r>
          </w:p>
        </w:tc>
        <w:tc>
          <w:tcPr>
            <w:tcW w:type="dxa" w:w="129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罐装或冷冻</w:t>
            </w:r>
          </w:p>
        </w:tc>
        <w:tc>
          <w:tcPr>
            <w:tcW w:type="dxa" w:w="57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低</w:t>
            </w:r>
          </w:p>
        </w:tc>
        <w:tc>
          <w:tcPr>
            <w:tcW w:type="dxa" w:w="57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低</w:t>
            </w:r>
          </w:p>
        </w:tc>
        <w:tc>
          <w:tcPr>
            <w:tcW w:type="dxa" w:w="64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44</w:t>
            </w:r>
          </w:p>
        </w:tc>
        <w:tc>
          <w:tcPr>
            <w:tcW w:type="dxa" w:w="129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不建议首阶段进入</w:t>
            </w:r>
          </w:p>
        </w:tc>
        <w:tc>
          <w:tcPr>
            <w:tcW w:type="dxa" w:w="151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未找到可靠公开价格</w:t>
            </w:r>
          </w:p>
        </w:tc>
        <w:tc>
          <w:tcPr>
            <w:tcW w:type="dxa" w:w="7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冰鲜海鱼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海鱼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鲜冷</w:t>
            </w:r>
          </w:p>
        </w:tc>
        <w:tc>
          <w:tcPr>
            <w:tcW w:type="dxa" w:w="5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中</w:t>
            </w:r>
          </w:p>
        </w:tc>
        <w:tc>
          <w:tcPr>
            <w:tcW w:type="dxa" w:w="5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中</w:t>
            </w:r>
          </w:p>
        </w:tc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57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不建议首阶段进入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未找到可靠公开价格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S09</w:t>
            </w:r>
          </w:p>
        </w:tc>
      </w:tr>
      <w:tr>
        <w:tc>
          <w:tcPr>
            <w:tcW w:type="dxa" w:w="18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活鲜海产品</w:t>
            </w:r>
          </w:p>
        </w:tc>
        <w:tc>
          <w:tcPr>
            <w:tcW w:type="dxa" w:w="93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活鲜</w:t>
            </w:r>
          </w:p>
        </w:tc>
        <w:tc>
          <w:tcPr>
            <w:tcW w:type="dxa" w:w="129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活体</w:t>
            </w:r>
          </w:p>
        </w:tc>
        <w:tc>
          <w:tcPr>
            <w:tcW w:type="dxa" w:w="57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低</w:t>
            </w:r>
          </w:p>
        </w:tc>
        <w:tc>
          <w:tcPr>
            <w:tcW w:type="dxa" w:w="57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低</w:t>
            </w:r>
          </w:p>
        </w:tc>
        <w:tc>
          <w:tcPr>
            <w:tcW w:type="dxa" w:w="64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38</w:t>
            </w:r>
          </w:p>
        </w:tc>
        <w:tc>
          <w:tcPr>
            <w:tcW w:type="dxa" w:w="129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不建议进入</w:t>
            </w:r>
          </w:p>
        </w:tc>
        <w:tc>
          <w:tcPr>
            <w:tcW w:type="dxa" w:w="151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未找到可靠公开价格</w:t>
            </w:r>
          </w:p>
        </w:tc>
        <w:tc>
          <w:tcPr>
            <w:tcW w:type="dxa" w:w="7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</w:r>
          </w:p>
        </w:tc>
      </w:tr>
    </w:tbl>
    <w:p>
      <w:pPr>
        <w:spacing w:after="40"/>
      </w:pPr>
    </w:p>
    <w:p>
      <w:pPr>
        <w:pStyle w:val="Heading1"/>
      </w:pPr>
      <w:r>
        <w:t>包装与场景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38"/>
        <w:gridCol w:w="2139"/>
        <w:gridCol w:w="1872"/>
        <w:gridCol w:w="2073"/>
        <w:gridCol w:w="1738"/>
      </w:tblGrid>
      <w:tr>
        <w:trPr>
          <w:tblHeader w:val="true"/>
        </w:trPr>
        <w:tc>
          <w:tcPr>
            <w:tcW w:type="dxa" w:w="1538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场景</w:t>
            </w:r>
          </w:p>
        </w:tc>
        <w:tc>
          <w:tcPr>
            <w:tcW w:type="dxa" w:w="2139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建议形态</w:t>
            </w:r>
          </w:p>
        </w:tc>
        <w:tc>
          <w:tcPr>
            <w:tcW w:type="dxa" w:w="1872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建议包装</w:t>
            </w:r>
          </w:p>
        </w:tc>
        <w:tc>
          <w:tcPr>
            <w:tcW w:type="dxa" w:w="2073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成交重点</w:t>
            </w:r>
          </w:p>
        </w:tc>
        <w:tc>
          <w:tcPr>
            <w:tcW w:type="dxa" w:w="1738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不能先承诺</w:t>
            </w:r>
          </w:p>
        </w:tc>
      </w:tr>
      <w:tr>
        <w:tc>
          <w:tcPr>
            <w:tcW w:type="dxa" w:w="15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酒店与餐厅</w:t>
            </w:r>
          </w:p>
        </w:tc>
        <w:tc>
          <w:tcPr>
            <w:tcW w:type="dxa" w:w="213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规格统一的鱼柳、虾、鱿鱼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1.8 千克、5-10 千克或按真实供应规格</w:t>
            </w:r>
          </w:p>
        </w:tc>
        <w:tc>
          <w:tcPr>
            <w:tcW w:type="dxa" w:w="20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出成率、稳定到货、替代规则</w:t>
            </w:r>
          </w:p>
        </w:tc>
        <w:tc>
          <w:tcPr>
            <w:tcW w:type="dxa" w:w="17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长期价、账期与每日库存</w:t>
            </w:r>
          </w:p>
        </w:tc>
      </w:tr>
      <w:tr>
        <w:tc>
          <w:tcPr>
            <w:tcW w:type="dxa" w:w="153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精品零售</w:t>
            </w:r>
          </w:p>
        </w:tc>
        <w:tc>
          <w:tcPr>
            <w:tcW w:type="dxa" w:w="213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小包装冷冻品、即烹组合</w:t>
            </w:r>
          </w:p>
        </w:tc>
        <w:tc>
          <w:tcPr>
            <w:tcW w:type="dxa" w:w="187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500 克至 1 千克</w:t>
            </w:r>
          </w:p>
        </w:tc>
        <w:tc>
          <w:tcPr>
            <w:tcW w:type="dxa" w:w="207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标签清楚、烹饪简单、复购</w:t>
            </w:r>
          </w:p>
        </w:tc>
        <w:tc>
          <w:tcPr>
            <w:tcW w:type="dxa" w:w="173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全国配送与无条件退换</w:t>
            </w:r>
          </w:p>
        </w:tc>
      </w:tr>
      <w:tr>
        <w:tc>
          <w:tcPr>
            <w:tcW w:type="dxa" w:w="15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家庭聚餐</w:t>
            </w:r>
          </w:p>
        </w:tc>
        <w:tc>
          <w:tcPr>
            <w:tcW w:type="dxa" w:w="213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去骨鱼柳、虾、鱿鱼圈、组合包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500 克至 1 千克</w:t>
            </w:r>
          </w:p>
        </w:tc>
        <w:tc>
          <w:tcPr>
            <w:tcW w:type="dxa" w:w="20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分量、做法、解冻指引</w:t>
            </w:r>
          </w:p>
        </w:tc>
        <w:tc>
          <w:tcPr>
            <w:tcW w:type="dxa" w:w="17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营养或健康功效</w:t>
            </w:r>
          </w:p>
        </w:tc>
      </w:tr>
      <w:tr>
        <w:tc>
          <w:tcPr>
            <w:tcW w:type="dxa" w:w="153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礼赠与高端体验</w:t>
            </w:r>
          </w:p>
        </w:tc>
        <w:tc>
          <w:tcPr>
            <w:tcW w:type="dxa" w:w="213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三文鱼、软壳蟹等小量测试</w:t>
            </w:r>
          </w:p>
        </w:tc>
        <w:tc>
          <w:tcPr>
            <w:tcW w:type="dxa" w:w="187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小包装</w:t>
            </w:r>
          </w:p>
        </w:tc>
        <w:tc>
          <w:tcPr>
            <w:tcW w:type="dxa" w:w="207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真实产地、储运与稀缺性</w:t>
            </w:r>
          </w:p>
        </w:tc>
        <w:tc>
          <w:tcPr>
            <w:tcW w:type="dxa" w:w="173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固定高端需求</w:t>
            </w:r>
          </w:p>
        </w:tc>
      </w:tr>
    </w:tbl>
    <w:p>
      <w:pPr>
        <w:spacing w:after="40"/>
      </w:pPr>
    </w:p>
    <w:p>
      <w:pPr>
        <w:pStyle w:val="Heading1"/>
      </w:pPr>
      <w:r>
        <w:t>暂缓方向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48"/>
        <w:gridCol w:w="1728"/>
        <w:gridCol w:w="5184"/>
      </w:tblGrid>
      <w:tr>
        <w:trPr>
          <w:tblHeader w:val="true"/>
        </w:trPr>
        <w:tc>
          <w:tcPr>
            <w:tcW w:type="dxa" w:w="2448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品类</w:t>
            </w:r>
          </w:p>
        </w:tc>
        <w:tc>
          <w:tcPr>
            <w:tcW w:type="dxa" w:w="1728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当前结论</w:t>
            </w:r>
          </w:p>
        </w:tc>
        <w:tc>
          <w:tcPr>
            <w:tcW w:type="dxa" w:w="5184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原因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冷冻章鱼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暂缓</w:t>
            </w:r>
          </w:p>
        </w:tc>
        <w:tc>
          <w:tcPr>
            <w:tcW w:type="dxa" w:w="51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内容表现强但认知、价格和做法门槛高。</w:t>
            </w:r>
          </w:p>
        </w:tc>
      </w:tr>
      <w:tr>
        <w:tc>
          <w:tcPr>
            <w:tcW w:type="dxa" w:w="244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冷冻整蟹</w:t>
            </w:r>
          </w:p>
        </w:tc>
        <w:tc>
          <w:tcPr>
            <w:tcW w:type="dxa" w:w="172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暂缓</w:t>
            </w:r>
          </w:p>
        </w:tc>
        <w:tc>
          <w:tcPr>
            <w:tcW w:type="dxa" w:w="518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价格、可食率和处理门槛高，首阶段不利于复购。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龙虾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暂缓</w:t>
            </w:r>
          </w:p>
        </w:tc>
        <w:tc>
          <w:tcPr>
            <w:tcW w:type="dxa" w:w="51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可做高端形象品，但不适合首批验证销量。</w:t>
            </w:r>
          </w:p>
        </w:tc>
      </w:tr>
      <w:tr>
        <w:tc>
          <w:tcPr>
            <w:tcW w:type="dxa" w:w="244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扇贝柱</w:t>
            </w:r>
          </w:p>
        </w:tc>
        <w:tc>
          <w:tcPr>
            <w:tcW w:type="dxa" w:w="172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暂缓</w:t>
            </w:r>
          </w:p>
        </w:tc>
        <w:tc>
          <w:tcPr>
            <w:tcW w:type="dxa" w:w="518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餐饮可用，家庭认知和价格接受度需要验证。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青口/蛤蜊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暂缓</w:t>
            </w:r>
          </w:p>
        </w:tc>
        <w:tc>
          <w:tcPr>
            <w:tcW w:type="dxa" w:w="51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食品安全、壳重和烹饪教育提高首阶段风险。</w:t>
            </w:r>
          </w:p>
        </w:tc>
      </w:tr>
      <w:tr>
        <w:tc>
          <w:tcPr>
            <w:tcW w:type="dxa" w:w="244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海参</w:t>
            </w:r>
          </w:p>
        </w:tc>
        <w:tc>
          <w:tcPr>
            <w:tcW w:type="dxa" w:w="172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不建议首阶段进入</w:t>
            </w:r>
          </w:p>
        </w:tc>
        <w:tc>
          <w:tcPr>
            <w:tcW w:type="dxa" w:w="518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市场教育和价格门槛过高，缺少公开在售证据。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鲍鱼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不建议首阶段进入</w:t>
            </w:r>
          </w:p>
        </w:tc>
        <w:tc>
          <w:tcPr>
            <w:tcW w:type="dxa" w:w="51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高价、认知低且缺少本地公开证据。</w:t>
            </w:r>
          </w:p>
        </w:tc>
      </w:tr>
      <w:tr>
        <w:tc>
          <w:tcPr>
            <w:tcW w:type="dxa" w:w="244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冰鲜海鱼</w:t>
            </w:r>
          </w:p>
        </w:tc>
        <w:tc>
          <w:tcPr>
            <w:tcW w:type="dxa" w:w="172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不建议首阶段进入</w:t>
            </w:r>
          </w:p>
        </w:tc>
        <w:tc>
          <w:tcPr>
            <w:tcW w:type="dxa" w:w="518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跨境时效、温控和损耗难度高，供应资料缺失。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活鲜海产品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不建议进入</w:t>
            </w:r>
          </w:p>
        </w:tc>
        <w:tc>
          <w:tcPr>
            <w:tcW w:type="dxa" w:w="51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运输、存活、检疫和售后风险不适合最小成本验证。</w:t>
            </w:r>
          </w:p>
        </w:tc>
      </w:tr>
    </w:tbl>
    <w:p>
      <w:pPr>
        <w:spacing w:after="40"/>
      </w:pPr>
    </w:p>
    <w:p>
      <w:pPr>
        <w:pStyle w:val="Heading1"/>
      </w:pPr>
      <w:r>
        <w:t>验证计划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864"/>
        <w:gridCol w:w="8496"/>
      </w:tblGrid>
      <w:tr>
        <w:trPr>
          <w:tblHeader w:val="true"/>
        </w:trPr>
        <w:tc>
          <w:tcPr>
            <w:tcW w:type="dxa" w:w="864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顺序</w:t>
            </w:r>
          </w:p>
        </w:tc>
        <w:tc>
          <w:tcPr>
            <w:tcW w:type="dxa" w:w="8496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1</w:t>
            </w:r>
          </w:p>
        </w:tc>
        <w:tc>
          <w:tcPr>
            <w:tcW w:type="dxa" w:w="84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从供应方获得 10-20 个真实商品资料</w:t>
            </w:r>
          </w:p>
        </w:tc>
      </w:tr>
      <w:tr>
        <w:tc>
          <w:tcPr>
            <w:tcW w:type="dxa" w:w="86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2</w:t>
            </w:r>
          </w:p>
        </w:tc>
        <w:tc>
          <w:tcPr>
            <w:tcW w:type="dxa" w:w="849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逐个确认海关编码、许可、标签、温控和落地成本</w:t>
            </w:r>
          </w:p>
        </w:tc>
      </w:tr>
      <w:tr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3</w:t>
            </w:r>
          </w:p>
        </w:tc>
        <w:tc>
          <w:tcPr>
            <w:tcW w:type="dxa" w:w="84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选 5 个候选做厨师测试、家庭试吃与配送演练</w:t>
            </w:r>
          </w:p>
        </w:tc>
      </w:tr>
      <w:tr>
        <w:tc>
          <w:tcPr>
            <w:tcW w:type="dxa" w:w="86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4</w:t>
            </w:r>
          </w:p>
        </w:tc>
        <w:tc>
          <w:tcPr>
            <w:tcW w:type="dxa" w:w="849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记录出成率、拒绝原因、退款、损耗和补货</w:t>
            </w:r>
          </w:p>
        </w:tc>
      </w:tr>
      <w:tr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5</w:t>
            </w:r>
          </w:p>
        </w:tc>
        <w:tc>
          <w:tcPr>
            <w:tcW w:type="dxa" w:w="84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只保留能稳定履约且有复购信号的商品</w:t>
            </w:r>
          </w:p>
        </w:tc>
      </w:tr>
    </w:tbl>
    <w:p>
      <w:pPr>
        <w:spacing w:after="40"/>
      </w:pPr>
    </w:p>
    <w:p>
      <w:pPr>
        <w:pStyle w:val="Heading1"/>
      </w:pPr>
      <w:r>
        <w:t>来源与引用</w:t>
      </w:r>
    </w:p>
    <w:p>
      <w:pPr>
        <w:spacing w:before="80" w:after="180"/>
        <w:shd w:fill="EDF4FA"/>
      </w:pPr>
      <w:r>
        <w:rPr>
          <w:rFonts w:ascii="Hiragino Sans GB" w:hAnsi="Hiragino Sans GB" w:eastAsia="Hiragino Sans GB"/>
          <w:b/>
          <w:color w:val="1F4D78"/>
          <w:sz w:val="21"/>
        </w:rPr>
        <w:t xml:space="preserve">阅读方法  </w:t>
      </w:r>
      <w:r>
        <w:rPr>
          <w:rFonts w:ascii="Hiragino Sans GB" w:hAnsi="Hiragino Sans GB" w:eastAsia="Hiragino Sans GB"/>
          <w:color w:val="1F2937"/>
          <w:sz w:val="21"/>
        </w:rPr>
        <w:t>来源按原始页面记录。官方与平台官方来源优先；企业网页用于证明在售、价格和渠道存在，不代表全部市场。动态价格、库存与平台能力在行动前需要重新核对。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25"/>
        <w:gridCol w:w="2175"/>
        <w:gridCol w:w="1714"/>
        <w:gridCol w:w="989"/>
        <w:gridCol w:w="1121"/>
        <w:gridCol w:w="1912"/>
        <w:gridCol w:w="724"/>
      </w:tblGrid>
      <w:tr>
        <w:trPr>
          <w:tblHeader w:val="true"/>
        </w:trPr>
        <w:tc>
          <w:tcPr>
            <w:tcW w:type="dxa" w:w="725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4"/>
              </w:rPr>
              <w:t>编号</w:t>
            </w:r>
          </w:p>
        </w:tc>
        <w:tc>
          <w:tcPr>
            <w:tcW w:type="dxa" w:w="2175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4"/>
              </w:rPr>
              <w:t>来源</w:t>
            </w:r>
          </w:p>
        </w:tc>
        <w:tc>
          <w:tcPr>
            <w:tcW w:type="dxa" w:w="1714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4"/>
              </w:rPr>
              <w:t>机构</w:t>
            </w:r>
          </w:p>
        </w:tc>
        <w:tc>
          <w:tcPr>
            <w:tcW w:type="dxa" w:w="989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4"/>
              </w:rPr>
              <w:t>时间</w:t>
            </w:r>
          </w:p>
        </w:tc>
        <w:tc>
          <w:tcPr>
            <w:tcW w:type="dxa" w:w="1121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4"/>
              </w:rPr>
              <w:t>类别</w:t>
            </w:r>
          </w:p>
        </w:tc>
        <w:tc>
          <w:tcPr>
            <w:tcW w:type="dxa" w:w="1912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4"/>
              </w:rPr>
              <w:t>用途</w:t>
            </w:r>
          </w:p>
        </w:tc>
        <w:tc>
          <w:tcPr>
            <w:tcW w:type="dxa" w:w="724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4"/>
              </w:rPr>
              <w:t>可信度</w:t>
            </w:r>
          </w:p>
        </w:tc>
      </w:tr>
      <w:tr>
        <w:tc>
          <w:tcPr>
            <w:tcW w:type="dxa" w:w="7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S06</w:t>
            </w:r>
          </w:p>
        </w:tc>
        <w:tc>
          <w:tcPr>
            <w:tcW w:type="dxa" w:w="21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11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Agricultural Statistics Pocket Book 2023</w:t>
              </w:r>
            </w:hyperlink>
          </w:p>
        </w:tc>
        <w:tc>
          <w:tcPr>
            <w:tcW w:type="dxa" w:w="17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Ministry of Agriculture and Livestock Development, Nepal</w:t>
            </w:r>
          </w:p>
        </w:tc>
        <w:tc>
          <w:tcPr>
            <w:tcW w:type="dxa" w:w="9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2023</w:t>
            </w:r>
          </w:p>
        </w:tc>
        <w:tc>
          <w:tcPr>
            <w:tcW w:type="dxa" w:w="11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尼泊尔官方</w:t>
            </w:r>
          </w:p>
        </w:tc>
        <w:tc>
          <w:tcPr>
            <w:tcW w:type="dxa" w:w="1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本地渔业与水产供给</w:t>
            </w:r>
          </w:p>
        </w:tc>
        <w:tc>
          <w:tcPr>
            <w:tcW w:type="dxa" w:w="7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HIGH</w:t>
            </w:r>
          </w:p>
        </w:tc>
      </w:tr>
      <w:tr>
        <w:tc>
          <w:tcPr>
            <w:tcW w:type="dxa" w:w="72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S07</w:t>
            </w:r>
          </w:p>
        </w:tc>
        <w:tc>
          <w:tcPr>
            <w:tcW w:type="dxa" w:w="217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12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Status and Development Trend of Aquaculture and Fisheries in Nepal</w:t>
              </w:r>
            </w:hyperlink>
          </w:p>
        </w:tc>
        <w:tc>
          <w:tcPr>
            <w:tcW w:type="dxa" w:w="171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FAO AGRIS</w:t>
            </w:r>
          </w:p>
        </w:tc>
        <w:tc>
          <w:tcPr>
            <w:tcW w:type="dxa" w:w="98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2023</w:t>
            </w:r>
          </w:p>
        </w:tc>
        <w:tc>
          <w:tcPr>
            <w:tcW w:type="dxa" w:w="112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学术与国际组织</w:t>
            </w:r>
          </w:p>
        </w:tc>
        <w:tc>
          <w:tcPr>
            <w:tcW w:type="dxa" w:w="191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鱼类产量、养殖占比与人均供给</w:t>
            </w:r>
          </w:p>
        </w:tc>
        <w:tc>
          <w:tcPr>
            <w:tcW w:type="dxa" w:w="72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MEDIUM</w:t>
            </w:r>
          </w:p>
        </w:tc>
      </w:tr>
      <w:tr>
        <w:tc>
          <w:tcPr>
            <w:tcW w:type="dxa" w:w="7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S08</w:t>
            </w:r>
          </w:p>
        </w:tc>
        <w:tc>
          <w:tcPr>
            <w:tcW w:type="dxa" w:w="21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13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Unlocking Aquaculture Potential: Strategic Pathways for Its Growth in Nepal</w:t>
              </w:r>
            </w:hyperlink>
          </w:p>
        </w:tc>
        <w:tc>
          <w:tcPr>
            <w:tcW w:type="dxa" w:w="17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FAO AGRIS</w:t>
            </w:r>
          </w:p>
        </w:tc>
        <w:tc>
          <w:tcPr>
            <w:tcW w:type="dxa" w:w="9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2025</w:t>
            </w:r>
          </w:p>
        </w:tc>
        <w:tc>
          <w:tcPr>
            <w:tcW w:type="dxa" w:w="11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学术与国际组织</w:t>
            </w:r>
          </w:p>
        </w:tc>
        <w:tc>
          <w:tcPr>
            <w:tcW w:type="dxa" w:w="1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鱼类消费与本地养殖扩张趋势</w:t>
            </w:r>
          </w:p>
        </w:tc>
        <w:tc>
          <w:tcPr>
            <w:tcW w:type="dxa" w:w="7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MEDIUM</w:t>
            </w:r>
          </w:p>
        </w:tc>
      </w:tr>
      <w:tr>
        <w:tc>
          <w:tcPr>
            <w:tcW w:type="dxa" w:w="72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S09</w:t>
            </w:r>
          </w:p>
        </w:tc>
        <w:tc>
          <w:tcPr>
            <w:tcW w:type="dxa" w:w="217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14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Nepal HS 03 imports and source countries</w:t>
              </w:r>
            </w:hyperlink>
          </w:p>
        </w:tc>
        <w:tc>
          <w:tcPr>
            <w:tcW w:type="dxa" w:w="171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TrendEconomy based on UN Comtrade</w:t>
            </w:r>
          </w:p>
        </w:tc>
        <w:tc>
          <w:tcPr>
            <w:tcW w:type="dxa" w:w="98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2022</w:t>
            </w:r>
          </w:p>
        </w:tc>
        <w:tc>
          <w:tcPr>
            <w:tcW w:type="dxa" w:w="112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国际贸易数据库</w:t>
            </w:r>
          </w:p>
        </w:tc>
        <w:tc>
          <w:tcPr>
            <w:tcW w:type="dxa" w:w="191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进口额、来源国和品类结构</w:t>
            </w:r>
          </w:p>
        </w:tc>
        <w:tc>
          <w:tcPr>
            <w:tcW w:type="dxa" w:w="72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MEDIUM</w:t>
            </w:r>
          </w:p>
        </w:tc>
      </w:tr>
      <w:tr>
        <w:tc>
          <w:tcPr>
            <w:tcW w:type="dxa" w:w="7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S11</w:t>
            </w:r>
          </w:p>
        </w:tc>
        <w:tc>
          <w:tcPr>
            <w:tcW w:type="dxa" w:w="21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15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Integrated Tariff 2082-83</w:t>
              </w:r>
            </w:hyperlink>
          </w:p>
        </w:tc>
        <w:tc>
          <w:tcPr>
            <w:tcW w:type="dxa" w:w="17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Department of Customs, Nepal</w:t>
            </w:r>
          </w:p>
        </w:tc>
        <w:tc>
          <w:tcPr>
            <w:tcW w:type="dxa" w:w="9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2025/26</w:t>
            </w:r>
          </w:p>
        </w:tc>
        <w:tc>
          <w:tcPr>
            <w:tcW w:type="dxa" w:w="11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尼泊尔官方</w:t>
            </w:r>
          </w:p>
        </w:tc>
        <w:tc>
          <w:tcPr>
            <w:tcW w:type="dxa" w:w="1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按最终海关编码复核税率</w:t>
            </w:r>
          </w:p>
        </w:tc>
        <w:tc>
          <w:tcPr>
            <w:tcW w:type="dxa" w:w="7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HIGH</w:t>
            </w:r>
          </w:p>
        </w:tc>
      </w:tr>
      <w:tr>
        <w:tc>
          <w:tcPr>
            <w:tcW w:type="dxa" w:w="72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S12</w:t>
            </w:r>
          </w:p>
        </w:tc>
        <w:tc>
          <w:tcPr>
            <w:tcW w:type="dxa" w:w="217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16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Food Regulation 1970</w:t>
              </w:r>
            </w:hyperlink>
          </w:p>
        </w:tc>
        <w:tc>
          <w:tcPr>
            <w:tcW w:type="dxa" w:w="171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Department of Food Technology and Quality Control, Nepal</w:t>
            </w:r>
          </w:p>
        </w:tc>
        <w:tc>
          <w:tcPr>
            <w:tcW w:type="dxa" w:w="98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1970, current official repository</w:t>
            </w:r>
          </w:p>
        </w:tc>
        <w:tc>
          <w:tcPr>
            <w:tcW w:type="dxa" w:w="112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尼泊尔官方</w:t>
            </w:r>
          </w:p>
        </w:tc>
        <w:tc>
          <w:tcPr>
            <w:tcW w:type="dxa" w:w="191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包装食品标签、批次、生产与到期日期、语言和误导性陈述</w:t>
            </w:r>
          </w:p>
        </w:tc>
        <w:tc>
          <w:tcPr>
            <w:tcW w:type="dxa" w:w="72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HIGH</w:t>
            </w:r>
          </w:p>
        </w:tc>
      </w:tr>
      <w:tr>
        <w:tc>
          <w:tcPr>
            <w:tcW w:type="dxa" w:w="7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S13</w:t>
            </w:r>
          </w:p>
        </w:tc>
        <w:tc>
          <w:tcPr>
            <w:tcW w:type="dxa" w:w="21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17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Food Act 2023 (1967)</w:t>
              </w:r>
            </w:hyperlink>
          </w:p>
        </w:tc>
        <w:tc>
          <w:tcPr>
            <w:tcW w:type="dxa" w:w="17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Department of Food Technology and Quality Control, Nepal</w:t>
            </w:r>
          </w:p>
        </w:tc>
        <w:tc>
          <w:tcPr>
            <w:tcW w:type="dxa" w:w="9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1967, current official repository</w:t>
            </w:r>
          </w:p>
        </w:tc>
        <w:tc>
          <w:tcPr>
            <w:tcW w:type="dxa" w:w="11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尼泊尔官方</w:t>
            </w:r>
          </w:p>
        </w:tc>
        <w:tc>
          <w:tcPr>
            <w:tcW w:type="dxa" w:w="1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食品安全、许可、禁止误导和不合格食品</w:t>
            </w:r>
          </w:p>
        </w:tc>
        <w:tc>
          <w:tcPr>
            <w:tcW w:type="dxa" w:w="7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HIGH</w:t>
            </w:r>
          </w:p>
        </w:tc>
      </w:tr>
      <w:tr>
        <w:tc>
          <w:tcPr>
            <w:tcW w:type="dxa" w:w="72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S29</w:t>
            </w:r>
          </w:p>
        </w:tc>
        <w:tc>
          <w:tcPr>
            <w:tcW w:type="dxa" w:w="217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18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Kanomama seafood catalogue</w:t>
              </w:r>
            </w:hyperlink>
          </w:p>
        </w:tc>
        <w:tc>
          <w:tcPr>
            <w:tcW w:type="dxa" w:w="171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K.M Food &amp; Processing Pvt. Ltd.</w:t>
            </w:r>
          </w:p>
        </w:tc>
        <w:tc>
          <w:tcPr>
            <w:tcW w:type="dxa" w:w="98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2026</w:t>
            </w:r>
          </w:p>
        </w:tc>
        <w:tc>
          <w:tcPr>
            <w:tcW w:type="dxa" w:w="112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企业官网</w:t>
            </w:r>
          </w:p>
        </w:tc>
        <w:tc>
          <w:tcPr>
            <w:tcW w:type="dxa" w:w="191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海鲜品类、价格与加德满都谷地配送</w:t>
            </w:r>
          </w:p>
        </w:tc>
        <w:tc>
          <w:tcPr>
            <w:tcW w:type="dxa" w:w="72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HIGH</w:t>
            </w:r>
          </w:p>
        </w:tc>
      </w:tr>
      <w:tr>
        <w:tc>
          <w:tcPr>
            <w:tcW w:type="dxa" w:w="7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S30</w:t>
            </w:r>
          </w:p>
        </w:tc>
        <w:tc>
          <w:tcPr>
            <w:tcW w:type="dxa" w:w="21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19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Valley Cold Store catalogue</w:t>
              </w:r>
            </w:hyperlink>
          </w:p>
        </w:tc>
        <w:tc>
          <w:tcPr>
            <w:tcW w:type="dxa" w:w="17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Valley Cold Store</w:t>
            </w:r>
          </w:p>
        </w:tc>
        <w:tc>
          <w:tcPr>
            <w:tcW w:type="dxa" w:w="9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2026</w:t>
            </w:r>
          </w:p>
        </w:tc>
        <w:tc>
          <w:tcPr>
            <w:tcW w:type="dxa" w:w="11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企业官网</w:t>
            </w:r>
          </w:p>
        </w:tc>
        <w:tc>
          <w:tcPr>
            <w:tcW w:type="dxa" w:w="1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冷冻海鲜、加工鱼品和本地零售价格</w:t>
            </w:r>
          </w:p>
        </w:tc>
        <w:tc>
          <w:tcPr>
            <w:tcW w:type="dxa" w:w="7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MEDIUM</w:t>
            </w:r>
          </w:p>
        </w:tc>
      </w:tr>
      <w:tr>
        <w:tc>
          <w:tcPr>
            <w:tcW w:type="dxa" w:w="72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S31</w:t>
            </w:r>
          </w:p>
        </w:tc>
        <w:tc>
          <w:tcPr>
            <w:tcW w:type="dxa" w:w="217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20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Foodmandu frozen seafood listings</w:t>
              </w:r>
            </w:hyperlink>
          </w:p>
        </w:tc>
        <w:tc>
          <w:tcPr>
            <w:tcW w:type="dxa" w:w="171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Foodmandu</w:t>
            </w:r>
          </w:p>
        </w:tc>
        <w:tc>
          <w:tcPr>
            <w:tcW w:type="dxa" w:w="98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current listing</w:t>
            </w:r>
          </w:p>
        </w:tc>
        <w:tc>
          <w:tcPr>
            <w:tcW w:type="dxa" w:w="112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企业官网</w:t>
            </w:r>
          </w:p>
        </w:tc>
        <w:tc>
          <w:tcPr>
            <w:tcW w:type="dxa" w:w="191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鱼柳、虾、干货与三文鱼在售价格</w:t>
            </w:r>
          </w:p>
        </w:tc>
        <w:tc>
          <w:tcPr>
            <w:tcW w:type="dxa" w:w="72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MEDIUM</w:t>
            </w:r>
          </w:p>
        </w:tc>
      </w:tr>
      <w:tr>
        <w:tc>
          <w:tcPr>
            <w:tcW w:type="dxa" w:w="7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S32</w:t>
            </w:r>
          </w:p>
        </w:tc>
        <w:tc>
          <w:tcPr>
            <w:tcW w:type="dxa" w:w="21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21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Kathmandu Organics frozen products</w:t>
              </w:r>
            </w:hyperlink>
          </w:p>
        </w:tc>
        <w:tc>
          <w:tcPr>
            <w:tcW w:type="dxa" w:w="17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Kathmandu Organics</w:t>
            </w:r>
          </w:p>
        </w:tc>
        <w:tc>
          <w:tcPr>
            <w:tcW w:type="dxa" w:w="9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2026</w:t>
            </w:r>
          </w:p>
        </w:tc>
        <w:tc>
          <w:tcPr>
            <w:tcW w:type="dxa" w:w="11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企业官网</w:t>
            </w:r>
          </w:p>
        </w:tc>
        <w:tc>
          <w:tcPr>
            <w:tcW w:type="dxa" w:w="1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本地鳟鱼价格与配送规则</w:t>
            </w:r>
          </w:p>
        </w:tc>
        <w:tc>
          <w:tcPr>
            <w:tcW w:type="dxa" w:w="7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HIGH</w:t>
            </w:r>
          </w:p>
        </w:tc>
      </w:tr>
      <w:tr>
        <w:tc>
          <w:tcPr>
            <w:tcW w:type="dxa" w:w="72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S33</w:t>
            </w:r>
          </w:p>
        </w:tc>
        <w:tc>
          <w:tcPr>
            <w:tcW w:type="dxa" w:w="217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22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Shree Kathmandu Suppliers frozen prawn</w:t>
              </w:r>
            </w:hyperlink>
          </w:p>
        </w:tc>
        <w:tc>
          <w:tcPr>
            <w:tcW w:type="dxa" w:w="171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Shree Kathmandu Suppliers</w:t>
            </w:r>
          </w:p>
        </w:tc>
        <w:tc>
          <w:tcPr>
            <w:tcW w:type="dxa" w:w="98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2026</w:t>
            </w:r>
          </w:p>
        </w:tc>
        <w:tc>
          <w:tcPr>
            <w:tcW w:type="dxa" w:w="112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企业官网</w:t>
            </w:r>
          </w:p>
        </w:tc>
        <w:tc>
          <w:tcPr>
            <w:tcW w:type="dxa" w:w="191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冷冻虾规格和价格</w:t>
            </w:r>
          </w:p>
        </w:tc>
        <w:tc>
          <w:tcPr>
            <w:tcW w:type="dxa" w:w="72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HIGH</w:t>
            </w:r>
          </w:p>
        </w:tc>
      </w:tr>
    </w:tbl>
    <w:p>
      <w:pPr>
        <w:spacing w:after="40"/>
      </w:pPr>
    </w:p>
    <w:p>
      <w:pPr>
        <w:pStyle w:val="Heading1"/>
      </w:pPr>
      <w:r>
        <w:t>执行前确认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744"/>
        <w:gridCol w:w="1584"/>
        <w:gridCol w:w="4032"/>
      </w:tblGrid>
      <w:tr>
        <w:trPr>
          <w:tblHeader w:val="true"/>
        </w:trPr>
        <w:tc>
          <w:tcPr>
            <w:tcW w:type="dxa" w:w="3744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事项</w:t>
            </w:r>
          </w:p>
        </w:tc>
        <w:tc>
          <w:tcPr>
            <w:tcW w:type="dxa" w:w="1584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当前状态</w:t>
            </w:r>
          </w:p>
        </w:tc>
        <w:tc>
          <w:tcPr>
            <w:tcW w:type="dxa" w:w="4032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行动</w:t>
            </w:r>
          </w:p>
        </w:tc>
      </w:tr>
      <w:tr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真实商品、价格、库存与有效期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待验证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由中国供应方提供并持续更新</w:t>
            </w:r>
          </w:p>
        </w:tc>
      </w:tr>
      <w:tr>
        <w:tc>
          <w:tcPr>
            <w:tcW w:type="dxa" w:w="374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进口许可、海关编码、税费与标签</w:t>
            </w:r>
          </w:p>
        </w:tc>
        <w:tc>
          <w:tcPr>
            <w:tcW w:type="dxa" w:w="158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待验证</w:t>
            </w:r>
          </w:p>
        </w:tc>
        <w:tc>
          <w:tcPr>
            <w:tcW w:type="dxa" w:w="403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由尼泊尔进口方和报关行逐品复核</w:t>
            </w:r>
          </w:p>
        </w:tc>
      </w:tr>
      <w:tr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冷链、配送、支付与售后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待验证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在加德满都谷地完成真实演练</w:t>
            </w:r>
          </w:p>
        </w:tc>
      </w:tr>
      <w:tr>
        <w:tc>
          <w:tcPr>
            <w:tcW w:type="dxa" w:w="374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真实联系、投放、订单与复购</w:t>
            </w:r>
          </w:p>
        </w:tc>
        <w:tc>
          <w:tcPr>
            <w:tcW w:type="dxa" w:w="158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未执行</w:t>
            </w:r>
          </w:p>
        </w:tc>
        <w:tc>
          <w:tcPr>
            <w:tcW w:type="dxa" w:w="403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人工批准后小范围开展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504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Hiragino Sans GB" w:hAnsi="Hiragino Sans GB" w:eastAsia="Hiragino Sans GB"/>
        <w:color w:val="667085"/>
        <w:sz w:val="16"/>
      </w:rPr>
      <w:t xml:space="preserve">2026-07-27  |  </w:t>
    </w:r>
    <w: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Hiragino Sans GB" w:hAnsi="Hiragino Sans GB" w:eastAsia="Hiragino Sans GB"/>
        <w:color w:val="667085"/>
        <w:sz w:val="16"/>
      </w:rPr>
      <w:t>尼泊尔海鲜项目｜合作执行资料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  <w:jc w:val="left"/>
    </w:pPr>
    <w:rPr>
      <w:rFonts w:ascii="Hiragino Sans GB" w:hAnsi="Hiragino Sans GB" w:eastAsia="Hiragino Sans GB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1F4D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moald.gov.np/content/40/agricultural-statistics-pocket-book-2023/" TargetMode="External"/><Relationship Id="rId12" Type="http://schemas.openxmlformats.org/officeDocument/2006/relationships/hyperlink" Target="https://agris.fao.org/search/en/providers/122436/records/68d2a53db3b40a20d6189a7e" TargetMode="External"/><Relationship Id="rId13" Type="http://schemas.openxmlformats.org/officeDocument/2006/relationships/hyperlink" Target="https://agris.fao.org/search/en/providers/122443/records/69b97847ce5e0ae4f878edfb" TargetMode="External"/><Relationship Id="rId14" Type="http://schemas.openxmlformats.org/officeDocument/2006/relationships/hyperlink" Target="https://trendeconomy.com/data/h2/Nepal/03" TargetMode="External"/><Relationship Id="rId15" Type="http://schemas.openxmlformats.org/officeDocument/2006/relationships/hyperlink" Target="https://customs.gov.np/content/46/integrated-tariff-rate/" TargetMode="External"/><Relationship Id="rId16" Type="http://schemas.openxmlformats.org/officeDocument/2006/relationships/hyperlink" Target="https://www.dftqc.gov.np/rules/download-%2813%29-1742819788.pdf" TargetMode="External"/><Relationship Id="rId17" Type="http://schemas.openxmlformats.org/officeDocument/2006/relationships/hyperlink" Target="https://www.dftqc.gov.np/rules/download-%281%29-1742819223.pdf" TargetMode="External"/><Relationship Id="rId18" Type="http://schemas.openxmlformats.org/officeDocument/2006/relationships/hyperlink" Target="https://www.kanomama.com/" TargetMode="External"/><Relationship Id="rId19" Type="http://schemas.openxmlformats.org/officeDocument/2006/relationships/hyperlink" Target="https://sewapoint.com/sellers/valley-cold-store-nayabazar-kathmandu/" TargetMode="External"/><Relationship Id="rId20" Type="http://schemas.openxmlformats.org/officeDocument/2006/relationships/hyperlink" Target="https://foodmandu.com/Restaurant/Details/1205" TargetMode="External"/><Relationship Id="rId21" Type="http://schemas.openxmlformats.org/officeDocument/2006/relationships/hyperlink" Target="https://www.kathmanduorganics.com/frozen" TargetMode="External"/><Relationship Id="rId22" Type="http://schemas.openxmlformats.org/officeDocument/2006/relationships/hyperlink" Target="https://kathmandusuppliers.com.np/frozen-praw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02_尼泊尔全品类海鲜机会手册</dc:title>
  <dc:subject>中国供应链向尼泊尔销售海鲜产品的合作执行资料</dc:subject>
  <dc:creator>项目研究与规划工作组</dc:creator>
  <cp:keywords/>
  <dc:description>公开研究与试点方案；未确认事项保持待验证。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