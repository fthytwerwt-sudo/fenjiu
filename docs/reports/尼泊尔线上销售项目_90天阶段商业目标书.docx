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9601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60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9601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60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9601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601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尼泊尔线上销售项目｜90天阶段商业目标书</dc:title>
  <dc:subject>合作方阶段商业目标书</dc:subject>
  <dc:creator>项目组</dc:creator>
  <cp:keywords/>
  <dc:description>面向合作方的正式阶段商业目标书；可编辑源稿见同目录 Markdown 文件。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